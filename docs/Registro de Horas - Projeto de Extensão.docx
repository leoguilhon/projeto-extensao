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B9731" w14:textId="77777777" w:rsidR="00210264" w:rsidRPr="00FD18C0" w:rsidRDefault="00000000" w:rsidP="000814D5">
      <w:pPr>
        <w:rPr>
          <w:rFonts w:ascii="Arial" w:hAnsi="Arial" w:cs="Arial"/>
          <w:b/>
          <w:bCs/>
          <w:sz w:val="28"/>
          <w:szCs w:val="28"/>
          <w:lang w:val="pt-BR"/>
        </w:rPr>
      </w:pPr>
      <w:r w:rsidRPr="00FD18C0">
        <w:rPr>
          <w:rFonts w:ascii="Arial" w:hAnsi="Arial" w:cs="Arial"/>
          <w:b/>
          <w:bCs/>
          <w:sz w:val="28"/>
          <w:szCs w:val="28"/>
          <w:lang w:val="pt-BR"/>
        </w:rPr>
        <w:t>PROJETO DE EXTENSÃO</w:t>
      </w:r>
    </w:p>
    <w:p w14:paraId="7673F6D5" w14:textId="77777777" w:rsidR="005F2BA4" w:rsidRPr="00FD18C0" w:rsidRDefault="005F2BA4" w:rsidP="000814D5">
      <w:pPr>
        <w:rPr>
          <w:rFonts w:ascii="Arial" w:hAnsi="Arial" w:cs="Arial"/>
          <w:lang w:val="pt-BR"/>
        </w:rPr>
      </w:pPr>
      <w:r w:rsidRPr="00FD18C0">
        <w:rPr>
          <w:rFonts w:ascii="Arial" w:hAnsi="Arial" w:cs="Arial"/>
          <w:b/>
          <w:bCs/>
          <w:lang w:val="pt-BR"/>
        </w:rPr>
        <w:t xml:space="preserve">Grupo: </w:t>
      </w:r>
      <w:r w:rsidRPr="00FD18C0">
        <w:rPr>
          <w:rFonts w:ascii="Arial" w:hAnsi="Arial" w:cs="Arial"/>
          <w:lang w:val="pt-BR"/>
        </w:rPr>
        <w:t>Leonardo Ciarlini Guilhon</w:t>
      </w:r>
    </w:p>
    <w:p w14:paraId="59D146E2" w14:textId="77777777" w:rsidR="00210264" w:rsidRPr="00FD18C0" w:rsidRDefault="00000000" w:rsidP="000814D5">
      <w:pPr>
        <w:rPr>
          <w:rFonts w:ascii="Arial" w:hAnsi="Arial" w:cs="Arial"/>
          <w:b/>
          <w:bCs/>
          <w:lang w:val="pt-BR"/>
        </w:rPr>
      </w:pPr>
      <w:r w:rsidRPr="00FD18C0">
        <w:rPr>
          <w:rFonts w:ascii="Arial" w:hAnsi="Arial" w:cs="Arial"/>
          <w:b/>
          <w:bCs/>
          <w:lang w:val="pt-BR"/>
        </w:rPr>
        <w:t>Registro de Horas e Atividades Desenvolvidas</w:t>
      </w:r>
    </w:p>
    <w:p w14:paraId="4C992F88" w14:textId="77777777" w:rsidR="00210264" w:rsidRPr="00FD18C0" w:rsidRDefault="00000000">
      <w:pPr>
        <w:rPr>
          <w:rFonts w:ascii="Arial" w:hAnsi="Arial" w:cs="Arial"/>
          <w:lang w:val="pt-BR"/>
        </w:rPr>
      </w:pPr>
      <w:r w:rsidRPr="00FD18C0">
        <w:rPr>
          <w:rFonts w:ascii="Arial" w:hAnsi="Arial" w:cs="Arial"/>
          <w:lang w:val="pt-BR"/>
        </w:rPr>
        <w:t>Documento destinado ao registro semanal de horas dedicadas ao Projeto de Extensão e descrição objetiva das atividades realizadas.</w:t>
      </w:r>
    </w:p>
    <w:p w14:paraId="2BC14FAC" w14:textId="77777777" w:rsidR="000814D5" w:rsidRPr="00B91C1C" w:rsidRDefault="000814D5" w:rsidP="000814D5">
      <w:pPr>
        <w:rPr>
          <w:rFonts w:ascii="Arial" w:hAnsi="Arial" w:cs="Arial"/>
          <w:b/>
          <w:bCs/>
          <w:lang w:val="pt-BR"/>
        </w:rPr>
      </w:pPr>
      <w:r w:rsidRPr="00B91C1C">
        <w:rPr>
          <w:rFonts w:ascii="Arial" w:hAnsi="Arial" w:cs="Arial"/>
          <w:b/>
          <w:bCs/>
          <w:lang w:val="pt-BR"/>
        </w:rPr>
        <w:t>Semana 1 (16/02 – 22/02)</w:t>
      </w:r>
    </w:p>
    <w:p w14:paraId="321A361A" w14:textId="77777777" w:rsidR="000814D5" w:rsidRPr="00B91C1C" w:rsidRDefault="000814D5" w:rsidP="000814D5">
      <w:pPr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Total de Horas Dedicadas: 10 horas</w:t>
      </w:r>
    </w:p>
    <w:p w14:paraId="329A5B43" w14:textId="77777777" w:rsidR="000814D5" w:rsidRPr="00B91C1C" w:rsidRDefault="000814D5" w:rsidP="000814D5">
      <w:pPr>
        <w:rPr>
          <w:rFonts w:ascii="Arial" w:hAnsi="Arial" w:cs="Arial"/>
          <w:b/>
          <w:bCs/>
          <w:lang w:val="pt-BR"/>
        </w:rPr>
      </w:pPr>
      <w:r w:rsidRPr="00B91C1C">
        <w:rPr>
          <w:rFonts w:ascii="Arial" w:hAnsi="Arial" w:cs="Arial"/>
          <w:b/>
          <w:bCs/>
          <w:lang w:val="pt-BR"/>
        </w:rPr>
        <w:t>Atividades Realizadas:</w:t>
      </w:r>
    </w:p>
    <w:p w14:paraId="66ABEEAE" w14:textId="77777777" w:rsidR="000814D5" w:rsidRPr="00B91C1C" w:rsidRDefault="000814D5" w:rsidP="00D3648C">
      <w:pPr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Definição detalhada do problema e dos objetivos do projeto</w:t>
      </w:r>
      <w:r w:rsidRPr="00B91C1C">
        <w:rPr>
          <w:rFonts w:ascii="Arial" w:hAnsi="Arial" w:cs="Arial"/>
          <w:lang w:val="pt-BR"/>
        </w:rPr>
        <w:br/>
        <w:t>Refinamento do escopo inicial</w:t>
      </w:r>
      <w:r w:rsidRPr="00B91C1C">
        <w:rPr>
          <w:rFonts w:ascii="Arial" w:hAnsi="Arial" w:cs="Arial"/>
          <w:lang w:val="pt-BR"/>
        </w:rPr>
        <w:br/>
        <w:t>Levantamento preliminar de aplicativos concorrentes</w:t>
      </w:r>
    </w:p>
    <w:p w14:paraId="6CF08524" w14:textId="77777777" w:rsidR="00B3744F" w:rsidRPr="00B91C1C" w:rsidRDefault="00B3744F" w:rsidP="000814D5">
      <w:pPr>
        <w:rPr>
          <w:rFonts w:ascii="Arial" w:hAnsi="Arial" w:cs="Arial"/>
          <w:b/>
          <w:bCs/>
          <w:lang w:val="pt-BR"/>
        </w:rPr>
      </w:pPr>
      <w:r w:rsidRPr="00B91C1C">
        <w:rPr>
          <w:rFonts w:ascii="Arial" w:hAnsi="Arial" w:cs="Arial"/>
          <w:b/>
          <w:bCs/>
          <w:lang w:val="pt-BR"/>
        </w:rPr>
        <w:t>Avanços do projeto:</w:t>
      </w:r>
    </w:p>
    <w:p w14:paraId="6230A08D" w14:textId="77777777" w:rsidR="00B3744F" w:rsidRPr="00B91C1C" w:rsidRDefault="00B3744F" w:rsidP="000814D5">
      <w:pPr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Definição clara do problema, dos objetivos e do escopo do projeto, com base em análise estratégica e estudo de concorrentes.</w:t>
      </w:r>
    </w:p>
    <w:p w14:paraId="7E8C1F67" w14:textId="77777777" w:rsidR="00210264" w:rsidRPr="00B91C1C" w:rsidRDefault="00210264" w:rsidP="000814D5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  <w:lang w:val="pt-BR"/>
        </w:rPr>
      </w:pPr>
    </w:p>
    <w:p w14:paraId="609DBEFB" w14:textId="77777777" w:rsidR="00D3648C" w:rsidRPr="00B91C1C" w:rsidRDefault="00D3648C" w:rsidP="00D3648C">
      <w:pPr>
        <w:rPr>
          <w:rFonts w:ascii="Arial" w:hAnsi="Arial" w:cs="Arial"/>
          <w:b/>
          <w:bCs/>
          <w:lang w:val="pt-BR"/>
        </w:rPr>
      </w:pPr>
      <w:r w:rsidRPr="00B91C1C">
        <w:rPr>
          <w:rFonts w:ascii="Arial" w:hAnsi="Arial" w:cs="Arial"/>
          <w:b/>
          <w:bCs/>
          <w:lang w:val="pt-BR"/>
        </w:rPr>
        <w:t>Semana 2 (23/02 – 01/03)</w:t>
      </w:r>
    </w:p>
    <w:p w14:paraId="1EB49A19" w14:textId="77777777" w:rsidR="00D3648C" w:rsidRPr="00B91C1C" w:rsidRDefault="00D3648C" w:rsidP="00D3648C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Total de Horas Dedicadas: 10 horas</w:t>
      </w:r>
    </w:p>
    <w:p w14:paraId="11886EAD" w14:textId="77777777" w:rsidR="00D3648C" w:rsidRPr="00B91C1C" w:rsidRDefault="00D3648C" w:rsidP="00D3648C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  <w:lang w:val="pt-BR"/>
        </w:rPr>
      </w:pPr>
    </w:p>
    <w:p w14:paraId="3A0AA22A" w14:textId="77777777" w:rsidR="00D3648C" w:rsidRPr="00B91C1C" w:rsidRDefault="00D3648C" w:rsidP="00D3648C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  <w:b/>
          <w:bCs/>
          <w:lang w:val="pt-BR"/>
        </w:rPr>
      </w:pPr>
      <w:r w:rsidRPr="00B91C1C">
        <w:rPr>
          <w:rFonts w:ascii="Arial" w:hAnsi="Arial" w:cs="Arial"/>
          <w:b/>
          <w:bCs/>
          <w:lang w:val="pt-BR"/>
        </w:rPr>
        <w:t>Atividades Realizadas:</w:t>
      </w:r>
    </w:p>
    <w:p w14:paraId="44FBEB64" w14:textId="77777777" w:rsidR="00D3648C" w:rsidRPr="00B91C1C" w:rsidRDefault="00D3648C" w:rsidP="00D3648C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  <w:lang w:val="pt-BR"/>
        </w:rPr>
      </w:pPr>
    </w:p>
    <w:p w14:paraId="0F8235C5" w14:textId="77777777" w:rsidR="00D3648C" w:rsidRPr="00B91C1C" w:rsidRDefault="00D3648C" w:rsidP="00D3648C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Pesquisa de mercado com instalação e análise de aplicativos similares</w:t>
      </w:r>
    </w:p>
    <w:p w14:paraId="11558343" w14:textId="77777777" w:rsidR="00D3648C" w:rsidRPr="00B91C1C" w:rsidRDefault="00D3648C" w:rsidP="00D3648C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Identificação de pontos fortes e fracos das plataformas existentes</w:t>
      </w:r>
    </w:p>
    <w:p w14:paraId="189959C3" w14:textId="77777777" w:rsidR="00D3648C" w:rsidRPr="00B91C1C" w:rsidRDefault="00D3648C" w:rsidP="00D3648C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Avaliação da experiência individual versus coletiva</w:t>
      </w:r>
    </w:p>
    <w:p w14:paraId="4E155F10" w14:textId="77777777" w:rsidR="00D3648C" w:rsidRPr="00B91C1C" w:rsidRDefault="00D3648C" w:rsidP="00D3648C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  <w:lang w:val="pt-BR"/>
        </w:rPr>
      </w:pPr>
    </w:p>
    <w:p w14:paraId="24ECBEC2" w14:textId="77777777" w:rsidR="00D3648C" w:rsidRPr="00B91C1C" w:rsidRDefault="00D3648C" w:rsidP="00D3648C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  <w:b/>
          <w:bCs/>
          <w:lang w:val="pt-BR"/>
        </w:rPr>
      </w:pPr>
      <w:r w:rsidRPr="00B91C1C">
        <w:rPr>
          <w:rFonts w:ascii="Arial" w:hAnsi="Arial" w:cs="Arial"/>
          <w:b/>
          <w:bCs/>
          <w:lang w:val="pt-BR"/>
        </w:rPr>
        <w:t>Avanços do projeto:</w:t>
      </w:r>
    </w:p>
    <w:p w14:paraId="295ED911" w14:textId="77777777" w:rsidR="00D3648C" w:rsidRPr="00B91C1C" w:rsidRDefault="00D3648C" w:rsidP="00D3648C">
      <w:pPr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Compreensão aprofundada do cenário atual e identificação de oportunidades para diferenciação da solução proposta.</w:t>
      </w:r>
    </w:p>
    <w:p w14:paraId="36BA2AAE" w14:textId="77777777" w:rsidR="00D3648C" w:rsidRDefault="00D3648C" w:rsidP="000814D5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  <w:lang w:val="pt-BR"/>
        </w:rPr>
      </w:pPr>
    </w:p>
    <w:p w14:paraId="1C70545A" w14:textId="77777777" w:rsidR="00B91C1C" w:rsidRDefault="00B91C1C" w:rsidP="000814D5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  <w:lang w:val="pt-BR"/>
        </w:rPr>
      </w:pPr>
    </w:p>
    <w:p w14:paraId="46E546F6" w14:textId="77777777" w:rsidR="00B91C1C" w:rsidRDefault="00B91C1C" w:rsidP="000814D5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  <w:lang w:val="pt-BR"/>
        </w:rPr>
      </w:pPr>
    </w:p>
    <w:p w14:paraId="03E81C16" w14:textId="77777777" w:rsidR="00B91C1C" w:rsidRDefault="00B91C1C" w:rsidP="000814D5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  <w:lang w:val="pt-BR"/>
        </w:rPr>
      </w:pPr>
    </w:p>
    <w:p w14:paraId="225924C4" w14:textId="77777777" w:rsidR="00B91C1C" w:rsidRPr="00B91C1C" w:rsidRDefault="00B91C1C" w:rsidP="000814D5">
      <w:pPr>
        <w:pStyle w:val="Commarcadores"/>
        <w:numPr>
          <w:ilvl w:val="0"/>
          <w:numId w:val="0"/>
        </w:numPr>
        <w:ind w:left="360" w:hanging="360"/>
        <w:rPr>
          <w:rFonts w:ascii="Arial" w:hAnsi="Arial" w:cs="Arial"/>
          <w:lang w:val="pt-BR"/>
        </w:rPr>
      </w:pPr>
    </w:p>
    <w:p w14:paraId="1F043652" w14:textId="77777777" w:rsidR="000F7F6E" w:rsidRPr="00B91C1C" w:rsidRDefault="000F7F6E">
      <w:pPr>
        <w:rPr>
          <w:rFonts w:ascii="Arial" w:hAnsi="Arial" w:cs="Arial"/>
          <w:lang w:val="pt-BR"/>
        </w:rPr>
      </w:pPr>
    </w:p>
    <w:p w14:paraId="40BC85F4" w14:textId="549D32BB" w:rsidR="00DB77B3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b/>
          <w:lang w:val="pt-BR"/>
        </w:rPr>
        <w:lastRenderedPageBreak/>
        <w:t>Semana 3 (02/03 – 08/03)</w:t>
      </w:r>
    </w:p>
    <w:p w14:paraId="549F0C2C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44C44DEC" w14:textId="1B6BB15E" w:rsidR="000F7F6E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Total de Horas Dedicadas: 10 horas</w:t>
      </w:r>
    </w:p>
    <w:p w14:paraId="0777B836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7EF309CA" w14:textId="16E2B1A2" w:rsidR="000F7F6E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b/>
          <w:lang w:val="pt-BR"/>
        </w:rPr>
        <w:t>Atividades Realizadas:</w:t>
      </w:r>
    </w:p>
    <w:p w14:paraId="58739181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4CCB90F4" w14:textId="77777777" w:rsidR="000F7F6E" w:rsidRPr="00B91C1C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Continuação da pesquisa comparativa</w:t>
      </w:r>
    </w:p>
    <w:p w14:paraId="3884C32C" w14:textId="77777777" w:rsidR="000F7F6E" w:rsidRPr="00B91C1C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Análise de funcionalidades (clubes, fóruns, eventos, enquetes)</w:t>
      </w:r>
    </w:p>
    <w:p w14:paraId="3464C1C4" w14:textId="64A1F267" w:rsidR="000F7F6E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Construção de matriz comparativa entre plataformas</w:t>
      </w:r>
    </w:p>
    <w:p w14:paraId="4CC14613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4179A0EB" w14:textId="2DAA138E" w:rsidR="000F7F6E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b/>
          <w:lang w:val="pt-BR"/>
        </w:rPr>
        <w:t>Avanços do projeto:</w:t>
      </w:r>
    </w:p>
    <w:p w14:paraId="1DEDBB4D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0CB26486" w14:textId="44372BB3" w:rsidR="00B91C1C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Identificação das principais funcionalidades do mercado e definição de direcionamentos para o escopo do MVP.</w:t>
      </w:r>
    </w:p>
    <w:p w14:paraId="3B043743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060E7BC7" w14:textId="2BC8CFD2" w:rsidR="000F7F6E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b/>
          <w:lang w:val="pt-BR"/>
        </w:rPr>
        <w:t>Semana 4 (09/03 – 15/03)</w:t>
      </w:r>
    </w:p>
    <w:p w14:paraId="1E3FF268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7F65E84C" w14:textId="16434DEF" w:rsidR="000F7F6E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Total de Horas Dedicadas: 10 horas</w:t>
      </w:r>
    </w:p>
    <w:p w14:paraId="4F98C6C5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6C1966E9" w14:textId="330E5413" w:rsidR="000F7F6E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b/>
          <w:lang w:val="pt-BR"/>
        </w:rPr>
        <w:t>Atividades Realizadas:</w:t>
      </w:r>
    </w:p>
    <w:p w14:paraId="1A47EBCD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258DF806" w14:textId="77777777" w:rsidR="000F7F6E" w:rsidRPr="00B91C1C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 xml:space="preserve">Criação de questionário no Google </w:t>
      </w:r>
      <w:proofErr w:type="spellStart"/>
      <w:r w:rsidRPr="00B91C1C">
        <w:rPr>
          <w:rFonts w:ascii="Arial" w:hAnsi="Arial" w:cs="Arial"/>
          <w:lang w:val="pt-BR"/>
        </w:rPr>
        <w:t>Forms</w:t>
      </w:r>
      <w:proofErr w:type="spellEnd"/>
    </w:p>
    <w:p w14:paraId="5270CFED" w14:textId="77777777" w:rsidR="000F7F6E" w:rsidRPr="00B91C1C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Coleta e análise inicial de dados</w:t>
      </w:r>
    </w:p>
    <w:p w14:paraId="4CE59774" w14:textId="77777777" w:rsidR="000F7F6E" w:rsidRPr="00B91C1C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Identificação de dores e necessidades das usuárias</w:t>
      </w:r>
    </w:p>
    <w:p w14:paraId="1EF02D9C" w14:textId="77777777" w:rsidR="000F7F6E" w:rsidRPr="00B91C1C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Definição inicial das personas</w:t>
      </w:r>
    </w:p>
    <w:p w14:paraId="04A3D1EF" w14:textId="542DE0AD" w:rsidR="000F7F6E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Construção da jornada do usuário (situação atual e proposta)</w:t>
      </w:r>
    </w:p>
    <w:p w14:paraId="52AF40F5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3236FFED" w14:textId="285BE53A" w:rsidR="000F7F6E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b/>
          <w:lang w:val="pt-BR"/>
        </w:rPr>
        <w:t>Avanços do projeto:</w:t>
      </w:r>
    </w:p>
    <w:p w14:paraId="031380BB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3E585B25" w14:textId="56358B69" w:rsidR="000F7F6E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Validação do problema com base em dados coletados junto ao público-alvo e definição inicial da experiência do usuário para orientar o desenvolvimento do sistema.</w:t>
      </w:r>
    </w:p>
    <w:p w14:paraId="2462ED77" w14:textId="77777777" w:rsidR="00DB77B3" w:rsidRDefault="00DB77B3" w:rsidP="00DB77B3">
      <w:pPr>
        <w:spacing w:after="0"/>
        <w:rPr>
          <w:rFonts w:ascii="Arial" w:hAnsi="Arial" w:cs="Arial"/>
          <w:lang w:val="pt-BR"/>
        </w:rPr>
      </w:pPr>
    </w:p>
    <w:p w14:paraId="6D8CD1F9" w14:textId="77777777" w:rsidR="00DB77B3" w:rsidRDefault="00DB77B3" w:rsidP="00DB77B3">
      <w:pPr>
        <w:spacing w:after="0"/>
        <w:rPr>
          <w:rFonts w:ascii="Arial" w:hAnsi="Arial" w:cs="Arial"/>
          <w:lang w:val="pt-BR"/>
        </w:rPr>
      </w:pPr>
    </w:p>
    <w:p w14:paraId="5975CFBF" w14:textId="77777777" w:rsidR="00DB77B3" w:rsidRDefault="00DB77B3" w:rsidP="00DB77B3">
      <w:pPr>
        <w:spacing w:after="0"/>
        <w:rPr>
          <w:rFonts w:ascii="Arial" w:hAnsi="Arial" w:cs="Arial"/>
          <w:lang w:val="pt-BR"/>
        </w:rPr>
      </w:pPr>
    </w:p>
    <w:p w14:paraId="4A97116C" w14:textId="77777777" w:rsidR="00DB77B3" w:rsidRDefault="00DB77B3" w:rsidP="00DB77B3">
      <w:pPr>
        <w:spacing w:after="0"/>
        <w:rPr>
          <w:rFonts w:ascii="Arial" w:hAnsi="Arial" w:cs="Arial"/>
          <w:lang w:val="pt-BR"/>
        </w:rPr>
      </w:pPr>
    </w:p>
    <w:p w14:paraId="0AAB2D9F" w14:textId="77777777" w:rsidR="00DB77B3" w:rsidRDefault="00DB77B3" w:rsidP="00DB77B3">
      <w:pPr>
        <w:spacing w:after="0"/>
        <w:rPr>
          <w:rFonts w:ascii="Arial" w:hAnsi="Arial" w:cs="Arial"/>
          <w:lang w:val="pt-BR"/>
        </w:rPr>
      </w:pPr>
    </w:p>
    <w:p w14:paraId="3809EA10" w14:textId="77777777" w:rsidR="00DB77B3" w:rsidRDefault="00DB77B3" w:rsidP="00DB77B3">
      <w:pPr>
        <w:spacing w:after="0"/>
        <w:rPr>
          <w:rFonts w:ascii="Arial" w:hAnsi="Arial" w:cs="Arial"/>
          <w:lang w:val="pt-BR"/>
        </w:rPr>
      </w:pPr>
    </w:p>
    <w:p w14:paraId="1BCDC73F" w14:textId="77777777" w:rsidR="00DB77B3" w:rsidRDefault="00DB77B3" w:rsidP="00DB77B3">
      <w:pPr>
        <w:spacing w:after="0"/>
        <w:rPr>
          <w:rFonts w:ascii="Arial" w:hAnsi="Arial" w:cs="Arial"/>
          <w:lang w:val="pt-BR"/>
        </w:rPr>
      </w:pPr>
    </w:p>
    <w:p w14:paraId="769801D5" w14:textId="77777777" w:rsidR="00DB77B3" w:rsidRDefault="00DB77B3" w:rsidP="00DB77B3">
      <w:pPr>
        <w:spacing w:after="0"/>
        <w:rPr>
          <w:rFonts w:ascii="Arial" w:hAnsi="Arial" w:cs="Arial"/>
          <w:lang w:val="pt-BR"/>
        </w:rPr>
      </w:pPr>
    </w:p>
    <w:p w14:paraId="37A92DB1" w14:textId="77777777" w:rsidR="00DB77B3" w:rsidRDefault="00DB77B3" w:rsidP="00DB77B3">
      <w:pPr>
        <w:spacing w:after="0"/>
        <w:rPr>
          <w:rFonts w:ascii="Arial" w:hAnsi="Arial" w:cs="Arial"/>
          <w:lang w:val="pt-BR"/>
        </w:rPr>
      </w:pPr>
    </w:p>
    <w:p w14:paraId="7B5A6684" w14:textId="77777777" w:rsidR="00DB77B3" w:rsidRDefault="00DB77B3" w:rsidP="00DB77B3">
      <w:pPr>
        <w:spacing w:after="0"/>
        <w:rPr>
          <w:rFonts w:ascii="Arial" w:hAnsi="Arial" w:cs="Arial"/>
          <w:lang w:val="pt-BR"/>
        </w:rPr>
      </w:pPr>
    </w:p>
    <w:p w14:paraId="0640FF48" w14:textId="77777777" w:rsidR="00DB77B3" w:rsidRDefault="00DB77B3" w:rsidP="00DB77B3">
      <w:pPr>
        <w:spacing w:after="0"/>
        <w:rPr>
          <w:rFonts w:ascii="Arial" w:hAnsi="Arial" w:cs="Arial"/>
          <w:lang w:val="pt-BR"/>
        </w:rPr>
      </w:pPr>
    </w:p>
    <w:p w14:paraId="13DA6BCC" w14:textId="77777777" w:rsidR="00DB77B3" w:rsidRDefault="00DB77B3" w:rsidP="00DB77B3">
      <w:pPr>
        <w:spacing w:after="0"/>
        <w:rPr>
          <w:rFonts w:ascii="Arial" w:hAnsi="Arial" w:cs="Arial"/>
          <w:lang w:val="pt-BR"/>
        </w:rPr>
      </w:pPr>
    </w:p>
    <w:p w14:paraId="20308FA7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3EDA0543" w14:textId="0203AEA5" w:rsidR="000F7F6E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b/>
          <w:lang w:val="pt-BR"/>
        </w:rPr>
        <w:lastRenderedPageBreak/>
        <w:t>Semana 5 (16/03 – 22/03)</w:t>
      </w:r>
    </w:p>
    <w:p w14:paraId="26A715BE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5F3B987D" w14:textId="72F9E061" w:rsidR="000F7F6E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Total de Horas Dedicadas: 12 horas</w:t>
      </w:r>
    </w:p>
    <w:p w14:paraId="687EA2F8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557E8197" w14:textId="5D3EF203" w:rsidR="000F7F6E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b/>
          <w:lang w:val="pt-BR"/>
        </w:rPr>
        <w:t>Atividades Realizadas:</w:t>
      </w:r>
    </w:p>
    <w:p w14:paraId="28121B3A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713E5CC9" w14:textId="77777777" w:rsidR="000F7F6E" w:rsidRPr="00B91C1C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Definição de requisitos funcionais</w:t>
      </w:r>
    </w:p>
    <w:p w14:paraId="007A908C" w14:textId="77777777" w:rsidR="000F7F6E" w:rsidRPr="00B91C1C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Definição de requisitos não funcionais</w:t>
      </w:r>
    </w:p>
    <w:p w14:paraId="7907F258" w14:textId="77777777" w:rsidR="000F7F6E" w:rsidRPr="00B91C1C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Estruturação do backlog do MVP</w:t>
      </w:r>
    </w:p>
    <w:p w14:paraId="4808996E" w14:textId="59AB3F9C" w:rsidR="000F7F6E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Definição de critérios de aceite das funcionalidades</w:t>
      </w:r>
    </w:p>
    <w:p w14:paraId="397E2A67" w14:textId="77777777" w:rsidR="00DB77B3" w:rsidRDefault="00DB77B3" w:rsidP="00DB77B3">
      <w:pPr>
        <w:spacing w:after="0"/>
        <w:rPr>
          <w:rFonts w:ascii="Arial" w:hAnsi="Arial" w:cs="Arial"/>
          <w:lang w:val="pt-BR"/>
        </w:rPr>
      </w:pPr>
    </w:p>
    <w:p w14:paraId="4735A9C9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5EC4A508" w14:textId="70BF5C82" w:rsidR="000F7F6E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b/>
          <w:lang w:val="pt-BR"/>
        </w:rPr>
        <w:t>Avanços do projeto:</w:t>
      </w:r>
    </w:p>
    <w:p w14:paraId="36913894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36B834C2" w14:textId="7C344D52" w:rsidR="000F7F6E" w:rsidRPr="00B91C1C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Definição clara das funcionalidades essenciais do sistema, organização das prioridades do MVP e estabelecimento de critérios objetivos para validação das entregas.</w:t>
      </w:r>
    </w:p>
    <w:p w14:paraId="53CCC05B" w14:textId="77777777" w:rsidR="000F7F6E" w:rsidRPr="00B91C1C" w:rsidRDefault="000F7F6E" w:rsidP="00DB77B3">
      <w:pPr>
        <w:rPr>
          <w:rFonts w:ascii="Arial" w:hAnsi="Arial" w:cs="Arial"/>
          <w:lang w:val="pt-BR"/>
        </w:rPr>
      </w:pPr>
    </w:p>
    <w:p w14:paraId="1848CEC3" w14:textId="7D872E88" w:rsidR="000F7F6E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b/>
          <w:lang w:val="pt-BR"/>
        </w:rPr>
        <w:t>Semana 6 (23/03 – 29/03)</w:t>
      </w:r>
    </w:p>
    <w:p w14:paraId="19EE7FF9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3927C63B" w14:textId="6DB026DB" w:rsidR="000F7F6E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Total de Horas Dedicadas: 15 horas</w:t>
      </w:r>
    </w:p>
    <w:p w14:paraId="4AEC27B6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21E64F42" w14:textId="60BC45EF" w:rsidR="000F7F6E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b/>
          <w:lang w:val="pt-BR"/>
        </w:rPr>
        <w:t>Atividades Realizadas:</w:t>
      </w:r>
    </w:p>
    <w:p w14:paraId="265F9191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1B7B626F" w14:textId="77777777" w:rsidR="000F7F6E" w:rsidRPr="00B91C1C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Definição da arquitetura geral do sistema</w:t>
      </w:r>
    </w:p>
    <w:p w14:paraId="677BEC6D" w14:textId="77777777" w:rsidR="000F7F6E" w:rsidRPr="00B91C1C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 xml:space="preserve">Escolha da </w:t>
      </w:r>
      <w:proofErr w:type="spellStart"/>
      <w:r w:rsidRPr="00B91C1C">
        <w:rPr>
          <w:rFonts w:ascii="Arial" w:hAnsi="Arial" w:cs="Arial"/>
          <w:lang w:val="pt-BR"/>
        </w:rPr>
        <w:t>stack</w:t>
      </w:r>
      <w:proofErr w:type="spellEnd"/>
      <w:r w:rsidRPr="00B91C1C">
        <w:rPr>
          <w:rFonts w:ascii="Arial" w:hAnsi="Arial" w:cs="Arial"/>
          <w:lang w:val="pt-BR"/>
        </w:rPr>
        <w:t xml:space="preserve"> tecnológica</w:t>
      </w:r>
    </w:p>
    <w:p w14:paraId="182A02F8" w14:textId="77777777" w:rsidR="000F7F6E" w:rsidRPr="00B91C1C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Estruturação inicial dos módulos</w:t>
      </w:r>
    </w:p>
    <w:p w14:paraId="5C7DF97A" w14:textId="3B601CCD" w:rsidR="000F7F6E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Modelagem conceitual do banco de dados</w:t>
      </w:r>
    </w:p>
    <w:p w14:paraId="677BC316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40E111D8" w14:textId="11F81FE7" w:rsidR="00DB77B3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b/>
          <w:lang w:val="pt-BR"/>
        </w:rPr>
        <w:t>Avanços do projeto:</w:t>
      </w:r>
    </w:p>
    <w:p w14:paraId="6BD7E5F1" w14:textId="77777777" w:rsidR="00DB77B3" w:rsidRPr="00B91C1C" w:rsidRDefault="00DB77B3" w:rsidP="00DB77B3">
      <w:pPr>
        <w:spacing w:after="0"/>
        <w:rPr>
          <w:rFonts w:ascii="Arial" w:hAnsi="Arial" w:cs="Arial"/>
          <w:lang w:val="pt-BR"/>
        </w:rPr>
      </w:pPr>
    </w:p>
    <w:p w14:paraId="489F3C50" w14:textId="77777777" w:rsidR="000F7F6E" w:rsidRPr="00B91C1C" w:rsidRDefault="00000000" w:rsidP="00DB77B3">
      <w:pPr>
        <w:spacing w:after="0"/>
        <w:rPr>
          <w:rFonts w:ascii="Arial" w:hAnsi="Arial" w:cs="Arial"/>
          <w:lang w:val="pt-BR"/>
        </w:rPr>
      </w:pPr>
      <w:r w:rsidRPr="00B91C1C">
        <w:rPr>
          <w:rFonts w:ascii="Arial" w:hAnsi="Arial" w:cs="Arial"/>
          <w:lang w:val="pt-BR"/>
        </w:rPr>
        <w:t>Consolidação da base técnica do projeto, com definição da arquitetura, tecnologias, organização modular e estrutura inicial dos dados.</w:t>
      </w:r>
    </w:p>
    <w:sectPr w:rsidR="000F7F6E" w:rsidRPr="00B91C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2E55DB"/>
    <w:multiLevelType w:val="hybridMultilevel"/>
    <w:tmpl w:val="17E88D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346672"/>
    <w:multiLevelType w:val="hybridMultilevel"/>
    <w:tmpl w:val="CB9EF2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392688">
    <w:abstractNumId w:val="8"/>
  </w:num>
  <w:num w:numId="2" w16cid:durableId="1031036662">
    <w:abstractNumId w:val="6"/>
  </w:num>
  <w:num w:numId="3" w16cid:durableId="1890727534">
    <w:abstractNumId w:val="5"/>
  </w:num>
  <w:num w:numId="4" w16cid:durableId="903761456">
    <w:abstractNumId w:val="4"/>
  </w:num>
  <w:num w:numId="5" w16cid:durableId="1026979307">
    <w:abstractNumId w:val="7"/>
  </w:num>
  <w:num w:numId="6" w16cid:durableId="1034814592">
    <w:abstractNumId w:val="3"/>
  </w:num>
  <w:num w:numId="7" w16cid:durableId="1885289963">
    <w:abstractNumId w:val="2"/>
  </w:num>
  <w:num w:numId="8" w16cid:durableId="1168137281">
    <w:abstractNumId w:val="1"/>
  </w:num>
  <w:num w:numId="9" w16cid:durableId="1727751505">
    <w:abstractNumId w:val="0"/>
  </w:num>
  <w:num w:numId="10" w16cid:durableId="1196892675">
    <w:abstractNumId w:val="9"/>
  </w:num>
  <w:num w:numId="11" w16cid:durableId="3124150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AE9"/>
    <w:rsid w:val="00034616"/>
    <w:rsid w:val="0006063C"/>
    <w:rsid w:val="000814D5"/>
    <w:rsid w:val="000F7F6E"/>
    <w:rsid w:val="0015074B"/>
    <w:rsid w:val="00210264"/>
    <w:rsid w:val="0029639D"/>
    <w:rsid w:val="00326F90"/>
    <w:rsid w:val="005D0BEE"/>
    <w:rsid w:val="005F2BA4"/>
    <w:rsid w:val="00774F74"/>
    <w:rsid w:val="007B0115"/>
    <w:rsid w:val="00AA1D8D"/>
    <w:rsid w:val="00B3744F"/>
    <w:rsid w:val="00B47730"/>
    <w:rsid w:val="00B91C1C"/>
    <w:rsid w:val="00CB0664"/>
    <w:rsid w:val="00D3648C"/>
    <w:rsid w:val="00DB77B3"/>
    <w:rsid w:val="00F011B7"/>
    <w:rsid w:val="00FC693F"/>
    <w:rsid w:val="00FD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C997B7"/>
  <w14:defaultImageDpi w14:val="300"/>
  <w15:docId w15:val="{758A745D-99E1-4DF1-B642-720E68214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421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Leonardo Guilhon</cp:lastModifiedBy>
  <cp:revision>10</cp:revision>
  <dcterms:created xsi:type="dcterms:W3CDTF">2013-12-23T23:15:00Z</dcterms:created>
  <dcterms:modified xsi:type="dcterms:W3CDTF">2026-03-30T22:41:00Z</dcterms:modified>
  <cp:category/>
</cp:coreProperties>
</file>