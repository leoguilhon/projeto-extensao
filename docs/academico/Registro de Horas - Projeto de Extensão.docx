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7C413" w14:textId="77777777" w:rsidR="00210264" w:rsidRPr="00FD18C0" w:rsidRDefault="00000000" w:rsidP="000814D5">
      <w:pPr>
        <w:rPr>
          <w:rFonts w:ascii="Arial" w:hAnsi="Arial" w:cs="Arial"/>
          <w:b/>
          <w:bCs/>
          <w:sz w:val="28"/>
          <w:szCs w:val="28"/>
          <w:lang w:val="pt-BR"/>
        </w:rPr>
      </w:pPr>
      <w:r w:rsidRPr="00FD18C0">
        <w:rPr>
          <w:rFonts w:ascii="Arial" w:hAnsi="Arial" w:cs="Arial"/>
          <w:b/>
          <w:bCs/>
          <w:sz w:val="28"/>
          <w:szCs w:val="28"/>
          <w:lang w:val="pt-BR"/>
        </w:rPr>
        <w:t>PROJETO DE EXTENSÃO</w:t>
      </w:r>
    </w:p>
    <w:p w14:paraId="1BE9F7D4" w14:textId="77777777" w:rsidR="005F2BA4" w:rsidRPr="00FD18C0" w:rsidRDefault="005F2BA4" w:rsidP="000814D5">
      <w:pPr>
        <w:rPr>
          <w:rFonts w:ascii="Arial" w:hAnsi="Arial" w:cs="Arial"/>
          <w:lang w:val="pt-BR"/>
        </w:rPr>
      </w:pPr>
      <w:r w:rsidRPr="00FD18C0">
        <w:rPr>
          <w:rFonts w:ascii="Arial" w:hAnsi="Arial" w:cs="Arial"/>
          <w:b/>
          <w:bCs/>
          <w:lang w:val="pt-BR"/>
        </w:rPr>
        <w:t xml:space="preserve">Grupo: </w:t>
      </w:r>
      <w:r w:rsidRPr="00FD18C0">
        <w:rPr>
          <w:rFonts w:ascii="Arial" w:hAnsi="Arial" w:cs="Arial"/>
          <w:lang w:val="pt-BR"/>
        </w:rPr>
        <w:t>Leonardo Ciarlini Guilhon</w:t>
      </w:r>
    </w:p>
    <w:p w14:paraId="79D53B35" w14:textId="77777777" w:rsidR="00210264" w:rsidRPr="00FD18C0" w:rsidRDefault="00000000" w:rsidP="000814D5">
      <w:pPr>
        <w:rPr>
          <w:rFonts w:ascii="Arial" w:hAnsi="Arial" w:cs="Arial"/>
          <w:b/>
          <w:bCs/>
          <w:lang w:val="pt-BR"/>
        </w:rPr>
      </w:pPr>
      <w:r w:rsidRPr="00FD18C0">
        <w:rPr>
          <w:rFonts w:ascii="Arial" w:hAnsi="Arial" w:cs="Arial"/>
          <w:b/>
          <w:bCs/>
          <w:lang w:val="pt-BR"/>
        </w:rPr>
        <w:t>Registro de Horas e Atividades Desenvolvidas</w:t>
      </w:r>
    </w:p>
    <w:p w14:paraId="044D4D21" w14:textId="77777777" w:rsidR="00210264" w:rsidRPr="00FD18C0" w:rsidRDefault="00000000">
      <w:pPr>
        <w:rPr>
          <w:rFonts w:ascii="Arial" w:hAnsi="Arial" w:cs="Arial"/>
          <w:lang w:val="pt-BR"/>
        </w:rPr>
      </w:pPr>
      <w:r w:rsidRPr="00FD18C0">
        <w:rPr>
          <w:rFonts w:ascii="Arial" w:hAnsi="Arial" w:cs="Arial"/>
          <w:lang w:val="pt-BR"/>
        </w:rPr>
        <w:t>Documento destinado ao registro semanal de horas dedicadas ao Projeto de Extensão e descrição objetiva das atividades realizadas.</w:t>
      </w:r>
    </w:p>
    <w:p w14:paraId="24949B9E" w14:textId="77777777" w:rsidR="000814D5" w:rsidRPr="00B91C1C" w:rsidRDefault="000814D5" w:rsidP="000814D5">
      <w:pPr>
        <w:rPr>
          <w:rFonts w:ascii="Arial" w:hAnsi="Arial" w:cs="Arial"/>
          <w:b/>
          <w:bCs/>
          <w:lang w:val="pt-BR"/>
        </w:rPr>
      </w:pPr>
      <w:r w:rsidRPr="00B91C1C">
        <w:rPr>
          <w:rFonts w:ascii="Arial" w:hAnsi="Arial" w:cs="Arial"/>
          <w:b/>
          <w:bCs/>
          <w:lang w:val="pt-BR"/>
        </w:rPr>
        <w:t>Semana 1 (16/02 – 22/02)</w:t>
      </w:r>
    </w:p>
    <w:p w14:paraId="7422D1D0" w14:textId="77777777" w:rsidR="000814D5" w:rsidRPr="00B91C1C" w:rsidRDefault="000814D5" w:rsidP="000814D5">
      <w:pPr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>Total de Horas Dedicadas: 10 horas</w:t>
      </w:r>
    </w:p>
    <w:p w14:paraId="76D81B76" w14:textId="77777777" w:rsidR="000814D5" w:rsidRPr="00B91C1C" w:rsidRDefault="000814D5" w:rsidP="000814D5">
      <w:pPr>
        <w:rPr>
          <w:rFonts w:ascii="Arial" w:hAnsi="Arial" w:cs="Arial"/>
          <w:b/>
          <w:bCs/>
          <w:lang w:val="pt-BR"/>
        </w:rPr>
      </w:pPr>
      <w:r w:rsidRPr="00B91C1C">
        <w:rPr>
          <w:rFonts w:ascii="Arial" w:hAnsi="Arial" w:cs="Arial"/>
          <w:b/>
          <w:bCs/>
          <w:lang w:val="pt-BR"/>
        </w:rPr>
        <w:t>Atividades Realizadas:</w:t>
      </w:r>
    </w:p>
    <w:p w14:paraId="5BA2644B" w14:textId="77777777" w:rsidR="000814D5" w:rsidRPr="00B91C1C" w:rsidRDefault="000814D5" w:rsidP="00D3648C">
      <w:pPr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>Definição detalhada do problema e dos objetivos do projeto</w:t>
      </w:r>
      <w:r w:rsidRPr="00B91C1C">
        <w:rPr>
          <w:rFonts w:ascii="Arial" w:hAnsi="Arial" w:cs="Arial"/>
          <w:lang w:val="pt-BR"/>
        </w:rPr>
        <w:br/>
        <w:t>Refinamento do escopo inicial</w:t>
      </w:r>
      <w:r w:rsidRPr="00B91C1C">
        <w:rPr>
          <w:rFonts w:ascii="Arial" w:hAnsi="Arial" w:cs="Arial"/>
          <w:lang w:val="pt-BR"/>
        </w:rPr>
        <w:br/>
        <w:t>Levantamento preliminar de aplicativos concorrentes</w:t>
      </w:r>
    </w:p>
    <w:p w14:paraId="7FEE76C5" w14:textId="77777777" w:rsidR="00B3744F" w:rsidRPr="00B91C1C" w:rsidRDefault="00B3744F" w:rsidP="000814D5">
      <w:pPr>
        <w:rPr>
          <w:rFonts w:ascii="Arial" w:hAnsi="Arial" w:cs="Arial"/>
          <w:b/>
          <w:bCs/>
          <w:lang w:val="pt-BR"/>
        </w:rPr>
      </w:pPr>
      <w:r w:rsidRPr="00B91C1C">
        <w:rPr>
          <w:rFonts w:ascii="Arial" w:hAnsi="Arial" w:cs="Arial"/>
          <w:b/>
          <w:bCs/>
          <w:lang w:val="pt-BR"/>
        </w:rPr>
        <w:t>Avanços do projeto:</w:t>
      </w:r>
    </w:p>
    <w:p w14:paraId="7A4F687C" w14:textId="77777777" w:rsidR="00B3744F" w:rsidRPr="00B91C1C" w:rsidRDefault="00B3744F" w:rsidP="000814D5">
      <w:pPr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>Definição clara do problema, dos objetivos e do escopo do projeto, com base em análise estratégica e estudo de concorrentes.</w:t>
      </w:r>
    </w:p>
    <w:p w14:paraId="5368663D" w14:textId="77777777" w:rsidR="00210264" w:rsidRPr="00B91C1C" w:rsidRDefault="00210264" w:rsidP="000814D5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  <w:lang w:val="pt-BR"/>
        </w:rPr>
      </w:pPr>
    </w:p>
    <w:p w14:paraId="6727227A" w14:textId="77777777" w:rsidR="00D3648C" w:rsidRPr="00B91C1C" w:rsidRDefault="00D3648C" w:rsidP="00D3648C">
      <w:pPr>
        <w:rPr>
          <w:rFonts w:ascii="Arial" w:hAnsi="Arial" w:cs="Arial"/>
          <w:b/>
          <w:bCs/>
          <w:lang w:val="pt-BR"/>
        </w:rPr>
      </w:pPr>
      <w:r w:rsidRPr="00B91C1C">
        <w:rPr>
          <w:rFonts w:ascii="Arial" w:hAnsi="Arial" w:cs="Arial"/>
          <w:b/>
          <w:bCs/>
          <w:lang w:val="pt-BR"/>
        </w:rPr>
        <w:t>Semana 2 (23/02 – 01/03)</w:t>
      </w:r>
    </w:p>
    <w:p w14:paraId="636286DF" w14:textId="77777777" w:rsidR="00D3648C" w:rsidRPr="00B91C1C" w:rsidRDefault="00D3648C" w:rsidP="00D3648C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>Total de Horas Dedicadas: 10 horas</w:t>
      </w:r>
    </w:p>
    <w:p w14:paraId="55DD1012" w14:textId="77777777" w:rsidR="00D3648C" w:rsidRPr="00B91C1C" w:rsidRDefault="00D3648C" w:rsidP="00D3648C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  <w:lang w:val="pt-BR"/>
        </w:rPr>
      </w:pPr>
    </w:p>
    <w:p w14:paraId="1CBE746F" w14:textId="77777777" w:rsidR="00D3648C" w:rsidRPr="00B91C1C" w:rsidRDefault="00D3648C" w:rsidP="00D3648C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  <w:b/>
          <w:bCs/>
          <w:lang w:val="pt-BR"/>
        </w:rPr>
      </w:pPr>
      <w:r w:rsidRPr="00B91C1C">
        <w:rPr>
          <w:rFonts w:ascii="Arial" w:hAnsi="Arial" w:cs="Arial"/>
          <w:b/>
          <w:bCs/>
          <w:lang w:val="pt-BR"/>
        </w:rPr>
        <w:t>Atividades Realizadas:</w:t>
      </w:r>
    </w:p>
    <w:p w14:paraId="51857D65" w14:textId="77777777" w:rsidR="00D3648C" w:rsidRPr="00B91C1C" w:rsidRDefault="00D3648C" w:rsidP="00D3648C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  <w:lang w:val="pt-BR"/>
        </w:rPr>
      </w:pPr>
    </w:p>
    <w:p w14:paraId="092878F1" w14:textId="77777777" w:rsidR="00D3648C" w:rsidRPr="00B91C1C" w:rsidRDefault="00D3648C" w:rsidP="00D3648C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>Pesquisa de mercado com instalação e análise de aplicativos similares</w:t>
      </w:r>
    </w:p>
    <w:p w14:paraId="70B46294" w14:textId="77777777" w:rsidR="00D3648C" w:rsidRPr="00B91C1C" w:rsidRDefault="00D3648C" w:rsidP="00D3648C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>Identificação de pontos fortes e fracos das plataformas existentes</w:t>
      </w:r>
    </w:p>
    <w:p w14:paraId="5336CE56" w14:textId="77777777" w:rsidR="00D3648C" w:rsidRPr="00B91C1C" w:rsidRDefault="00D3648C" w:rsidP="00D3648C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>Avaliação da experiência individual versus coletiva</w:t>
      </w:r>
    </w:p>
    <w:p w14:paraId="78969BC5" w14:textId="77777777" w:rsidR="00D3648C" w:rsidRPr="00B91C1C" w:rsidRDefault="00D3648C" w:rsidP="00D3648C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  <w:lang w:val="pt-BR"/>
        </w:rPr>
      </w:pPr>
    </w:p>
    <w:p w14:paraId="44E2CF4D" w14:textId="77777777" w:rsidR="00D3648C" w:rsidRPr="00B91C1C" w:rsidRDefault="00D3648C" w:rsidP="00D3648C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  <w:b/>
          <w:bCs/>
          <w:lang w:val="pt-BR"/>
        </w:rPr>
      </w:pPr>
      <w:r w:rsidRPr="00B91C1C">
        <w:rPr>
          <w:rFonts w:ascii="Arial" w:hAnsi="Arial" w:cs="Arial"/>
          <w:b/>
          <w:bCs/>
          <w:lang w:val="pt-BR"/>
        </w:rPr>
        <w:t>Avanços do projeto:</w:t>
      </w:r>
    </w:p>
    <w:p w14:paraId="4C3784D4" w14:textId="77777777" w:rsidR="00D3648C" w:rsidRPr="00B91C1C" w:rsidRDefault="00D3648C" w:rsidP="00D3648C">
      <w:pPr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>Compreensão aprofundada do cenário atual e identificação de oportunidades para diferenciação da solução proposta.</w:t>
      </w:r>
    </w:p>
    <w:p w14:paraId="08EF9A47" w14:textId="77777777" w:rsidR="00D3648C" w:rsidRDefault="00D3648C" w:rsidP="000814D5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  <w:lang w:val="pt-BR"/>
        </w:rPr>
      </w:pPr>
    </w:p>
    <w:p w14:paraId="6AFE406D" w14:textId="77777777" w:rsidR="00B91C1C" w:rsidRDefault="00B91C1C" w:rsidP="000814D5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  <w:lang w:val="pt-BR"/>
        </w:rPr>
      </w:pPr>
    </w:p>
    <w:p w14:paraId="36FA7D00" w14:textId="77777777" w:rsidR="00B91C1C" w:rsidRDefault="00B91C1C" w:rsidP="000814D5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  <w:lang w:val="pt-BR"/>
        </w:rPr>
      </w:pPr>
    </w:p>
    <w:p w14:paraId="429A35F4" w14:textId="77777777" w:rsidR="00B91C1C" w:rsidRDefault="00B91C1C" w:rsidP="000814D5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  <w:lang w:val="pt-BR"/>
        </w:rPr>
      </w:pPr>
    </w:p>
    <w:p w14:paraId="31149A06" w14:textId="77777777" w:rsidR="00B91C1C" w:rsidRPr="00B91C1C" w:rsidRDefault="00B91C1C" w:rsidP="000814D5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  <w:lang w:val="pt-BR"/>
        </w:rPr>
      </w:pPr>
    </w:p>
    <w:p w14:paraId="7E659D7C" w14:textId="77777777" w:rsidR="000F7F6E" w:rsidRPr="00B91C1C" w:rsidRDefault="000F7F6E">
      <w:pPr>
        <w:rPr>
          <w:rFonts w:ascii="Arial" w:hAnsi="Arial" w:cs="Arial"/>
          <w:lang w:val="pt-BR"/>
        </w:rPr>
      </w:pPr>
    </w:p>
    <w:p w14:paraId="1B579EED" w14:textId="77777777" w:rsidR="00DB77B3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b/>
          <w:lang w:val="pt-BR"/>
        </w:rPr>
        <w:lastRenderedPageBreak/>
        <w:t>Semana 3 (02/03 – 08/03)</w:t>
      </w:r>
    </w:p>
    <w:p w14:paraId="0B78ADC3" w14:textId="77777777" w:rsidR="00DB77B3" w:rsidRPr="00B91C1C" w:rsidRDefault="00DB77B3" w:rsidP="00DB77B3">
      <w:pPr>
        <w:spacing w:after="0"/>
        <w:rPr>
          <w:rFonts w:ascii="Arial" w:hAnsi="Arial" w:cs="Arial"/>
          <w:lang w:val="pt-BR"/>
        </w:rPr>
      </w:pPr>
    </w:p>
    <w:p w14:paraId="2FAEC624" w14:textId="77777777" w:rsidR="000F7F6E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>Total de Horas Dedicadas: 10 horas</w:t>
      </w:r>
    </w:p>
    <w:p w14:paraId="5EF424AC" w14:textId="77777777" w:rsidR="00DB77B3" w:rsidRPr="00B91C1C" w:rsidRDefault="00DB77B3" w:rsidP="00DB77B3">
      <w:pPr>
        <w:spacing w:after="0"/>
        <w:rPr>
          <w:rFonts w:ascii="Arial" w:hAnsi="Arial" w:cs="Arial"/>
          <w:lang w:val="pt-BR"/>
        </w:rPr>
      </w:pPr>
    </w:p>
    <w:p w14:paraId="572FD345" w14:textId="77777777" w:rsidR="000F7F6E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b/>
          <w:lang w:val="pt-BR"/>
        </w:rPr>
        <w:t>Atividades Realizadas:</w:t>
      </w:r>
    </w:p>
    <w:p w14:paraId="60C8D069" w14:textId="77777777" w:rsidR="00DB77B3" w:rsidRPr="00B91C1C" w:rsidRDefault="00DB77B3" w:rsidP="00DB77B3">
      <w:pPr>
        <w:spacing w:after="0"/>
        <w:rPr>
          <w:rFonts w:ascii="Arial" w:hAnsi="Arial" w:cs="Arial"/>
          <w:lang w:val="pt-BR"/>
        </w:rPr>
      </w:pPr>
    </w:p>
    <w:p w14:paraId="12F03DE4" w14:textId="77777777" w:rsidR="000F7F6E" w:rsidRPr="00B91C1C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>Continuação da pesquisa comparativa</w:t>
      </w:r>
    </w:p>
    <w:p w14:paraId="2582FCF7" w14:textId="77777777" w:rsidR="000F7F6E" w:rsidRPr="00B91C1C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>Análise de funcionalidades (clubes, fóruns, eventos, enquetes)</w:t>
      </w:r>
    </w:p>
    <w:p w14:paraId="2D2F5EDB" w14:textId="77777777" w:rsidR="000F7F6E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>Construção de matriz comparativa entre plataformas</w:t>
      </w:r>
    </w:p>
    <w:p w14:paraId="0D56CA35" w14:textId="77777777" w:rsidR="00DB77B3" w:rsidRPr="00B91C1C" w:rsidRDefault="00DB77B3" w:rsidP="00DB77B3">
      <w:pPr>
        <w:spacing w:after="0"/>
        <w:rPr>
          <w:rFonts w:ascii="Arial" w:hAnsi="Arial" w:cs="Arial"/>
          <w:lang w:val="pt-BR"/>
        </w:rPr>
      </w:pPr>
    </w:p>
    <w:p w14:paraId="55981424" w14:textId="77777777" w:rsidR="000F7F6E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b/>
          <w:lang w:val="pt-BR"/>
        </w:rPr>
        <w:t>Avanços do projeto:</w:t>
      </w:r>
    </w:p>
    <w:p w14:paraId="46498E75" w14:textId="77777777" w:rsidR="00DB77B3" w:rsidRPr="00B91C1C" w:rsidRDefault="00DB77B3" w:rsidP="00DB77B3">
      <w:pPr>
        <w:spacing w:after="0"/>
        <w:rPr>
          <w:rFonts w:ascii="Arial" w:hAnsi="Arial" w:cs="Arial"/>
          <w:lang w:val="pt-BR"/>
        </w:rPr>
      </w:pPr>
    </w:p>
    <w:p w14:paraId="0EEAEF21" w14:textId="77777777" w:rsidR="00B91C1C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>Identificação das principais funcionalidades do mercado e definição de direcionamentos para o escopo do MVP.</w:t>
      </w:r>
    </w:p>
    <w:p w14:paraId="65E4898C" w14:textId="77777777" w:rsidR="00DB77B3" w:rsidRPr="00B91C1C" w:rsidRDefault="00DB77B3" w:rsidP="00DB77B3">
      <w:pPr>
        <w:spacing w:after="0"/>
        <w:rPr>
          <w:rFonts w:ascii="Arial" w:hAnsi="Arial" w:cs="Arial"/>
          <w:lang w:val="pt-BR"/>
        </w:rPr>
      </w:pPr>
    </w:p>
    <w:p w14:paraId="0B7DA16B" w14:textId="77777777" w:rsidR="000F7F6E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b/>
          <w:lang w:val="pt-BR"/>
        </w:rPr>
        <w:t>Semana 4 (09/03 – 15/03)</w:t>
      </w:r>
    </w:p>
    <w:p w14:paraId="6DA64C60" w14:textId="77777777" w:rsidR="00DB77B3" w:rsidRPr="00B91C1C" w:rsidRDefault="00DB77B3" w:rsidP="00DB77B3">
      <w:pPr>
        <w:spacing w:after="0"/>
        <w:rPr>
          <w:rFonts w:ascii="Arial" w:hAnsi="Arial" w:cs="Arial"/>
          <w:lang w:val="pt-BR"/>
        </w:rPr>
      </w:pPr>
    </w:p>
    <w:p w14:paraId="1FCCFC28" w14:textId="77777777" w:rsidR="000F7F6E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>Total de Horas Dedicadas: 10 horas</w:t>
      </w:r>
    </w:p>
    <w:p w14:paraId="15F258FC" w14:textId="77777777" w:rsidR="00DB77B3" w:rsidRPr="00B91C1C" w:rsidRDefault="00DB77B3" w:rsidP="00DB77B3">
      <w:pPr>
        <w:spacing w:after="0"/>
        <w:rPr>
          <w:rFonts w:ascii="Arial" w:hAnsi="Arial" w:cs="Arial"/>
          <w:lang w:val="pt-BR"/>
        </w:rPr>
      </w:pPr>
    </w:p>
    <w:p w14:paraId="0D4C75D8" w14:textId="77777777" w:rsidR="000F7F6E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b/>
          <w:lang w:val="pt-BR"/>
        </w:rPr>
        <w:t>Atividades Realizadas:</w:t>
      </w:r>
    </w:p>
    <w:p w14:paraId="49519F15" w14:textId="77777777" w:rsidR="00DB77B3" w:rsidRPr="00B91C1C" w:rsidRDefault="00DB77B3" w:rsidP="00DB77B3">
      <w:pPr>
        <w:spacing w:after="0"/>
        <w:rPr>
          <w:rFonts w:ascii="Arial" w:hAnsi="Arial" w:cs="Arial"/>
          <w:lang w:val="pt-BR"/>
        </w:rPr>
      </w:pPr>
    </w:p>
    <w:p w14:paraId="5B50CAA2" w14:textId="77777777" w:rsidR="000F7F6E" w:rsidRPr="00B91C1C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 xml:space="preserve">Criação de questionário no Google </w:t>
      </w:r>
      <w:proofErr w:type="spellStart"/>
      <w:r w:rsidRPr="00B91C1C">
        <w:rPr>
          <w:rFonts w:ascii="Arial" w:hAnsi="Arial" w:cs="Arial"/>
          <w:lang w:val="pt-BR"/>
        </w:rPr>
        <w:t>Forms</w:t>
      </w:r>
      <w:proofErr w:type="spellEnd"/>
    </w:p>
    <w:p w14:paraId="457A992B" w14:textId="77777777" w:rsidR="000F7F6E" w:rsidRPr="00B91C1C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>Coleta e análise inicial de dados</w:t>
      </w:r>
    </w:p>
    <w:p w14:paraId="0B52EB2E" w14:textId="77777777" w:rsidR="000F7F6E" w:rsidRPr="00B91C1C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>Identificação de dores e necessidades das usuárias</w:t>
      </w:r>
    </w:p>
    <w:p w14:paraId="0714EE0D" w14:textId="77777777" w:rsidR="000F7F6E" w:rsidRPr="00B91C1C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>Definição inicial das personas</w:t>
      </w:r>
    </w:p>
    <w:p w14:paraId="48FD0DE3" w14:textId="77777777" w:rsidR="000F7F6E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>Construção da jornada do usuário (situação atual e proposta)</w:t>
      </w:r>
    </w:p>
    <w:p w14:paraId="2F0A9AE7" w14:textId="77777777" w:rsidR="00DB77B3" w:rsidRPr="00B91C1C" w:rsidRDefault="00DB77B3" w:rsidP="00DB77B3">
      <w:pPr>
        <w:spacing w:after="0"/>
        <w:rPr>
          <w:rFonts w:ascii="Arial" w:hAnsi="Arial" w:cs="Arial"/>
          <w:lang w:val="pt-BR"/>
        </w:rPr>
      </w:pPr>
    </w:p>
    <w:p w14:paraId="44E556CD" w14:textId="77777777" w:rsidR="000F7F6E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b/>
          <w:lang w:val="pt-BR"/>
        </w:rPr>
        <w:t>Avanços do projeto:</w:t>
      </w:r>
    </w:p>
    <w:p w14:paraId="2D3FC9DF" w14:textId="77777777" w:rsidR="00DB77B3" w:rsidRPr="00B91C1C" w:rsidRDefault="00DB77B3" w:rsidP="00DB77B3">
      <w:pPr>
        <w:spacing w:after="0"/>
        <w:rPr>
          <w:rFonts w:ascii="Arial" w:hAnsi="Arial" w:cs="Arial"/>
          <w:lang w:val="pt-BR"/>
        </w:rPr>
      </w:pPr>
    </w:p>
    <w:p w14:paraId="033029DC" w14:textId="77777777" w:rsidR="000F7F6E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>Validação do problema com base em dados coletados junto ao público-alvo e definição inicial da experiência do usuário para orientar o desenvolvimento do sistema.</w:t>
      </w:r>
    </w:p>
    <w:p w14:paraId="69C29916" w14:textId="77777777" w:rsidR="00DB77B3" w:rsidRDefault="00DB77B3" w:rsidP="00DB77B3">
      <w:pPr>
        <w:spacing w:after="0"/>
        <w:rPr>
          <w:rFonts w:ascii="Arial" w:hAnsi="Arial" w:cs="Arial"/>
          <w:lang w:val="pt-BR"/>
        </w:rPr>
      </w:pPr>
    </w:p>
    <w:p w14:paraId="6977DBBA" w14:textId="77777777" w:rsidR="00DB77B3" w:rsidRDefault="00DB77B3" w:rsidP="00DB77B3">
      <w:pPr>
        <w:spacing w:after="0"/>
        <w:rPr>
          <w:rFonts w:ascii="Arial" w:hAnsi="Arial" w:cs="Arial"/>
          <w:lang w:val="pt-BR"/>
        </w:rPr>
      </w:pPr>
    </w:p>
    <w:p w14:paraId="36354D48" w14:textId="77777777" w:rsidR="00DB77B3" w:rsidRDefault="00DB77B3" w:rsidP="00DB77B3">
      <w:pPr>
        <w:spacing w:after="0"/>
        <w:rPr>
          <w:rFonts w:ascii="Arial" w:hAnsi="Arial" w:cs="Arial"/>
          <w:lang w:val="pt-BR"/>
        </w:rPr>
      </w:pPr>
    </w:p>
    <w:p w14:paraId="35E28D69" w14:textId="77777777" w:rsidR="00DB77B3" w:rsidRDefault="00DB77B3" w:rsidP="00DB77B3">
      <w:pPr>
        <w:spacing w:after="0"/>
        <w:rPr>
          <w:rFonts w:ascii="Arial" w:hAnsi="Arial" w:cs="Arial"/>
          <w:lang w:val="pt-BR"/>
        </w:rPr>
      </w:pPr>
    </w:p>
    <w:p w14:paraId="4F57CF35" w14:textId="77777777" w:rsidR="00DB77B3" w:rsidRDefault="00DB77B3" w:rsidP="00DB77B3">
      <w:pPr>
        <w:spacing w:after="0"/>
        <w:rPr>
          <w:rFonts w:ascii="Arial" w:hAnsi="Arial" w:cs="Arial"/>
          <w:lang w:val="pt-BR"/>
        </w:rPr>
      </w:pPr>
    </w:p>
    <w:p w14:paraId="76B50AD4" w14:textId="77777777" w:rsidR="00DB77B3" w:rsidRDefault="00DB77B3" w:rsidP="00DB77B3">
      <w:pPr>
        <w:spacing w:after="0"/>
        <w:rPr>
          <w:rFonts w:ascii="Arial" w:hAnsi="Arial" w:cs="Arial"/>
          <w:lang w:val="pt-BR"/>
        </w:rPr>
      </w:pPr>
    </w:p>
    <w:p w14:paraId="1A6D5A68" w14:textId="77777777" w:rsidR="00DB77B3" w:rsidRDefault="00DB77B3" w:rsidP="00DB77B3">
      <w:pPr>
        <w:spacing w:after="0"/>
        <w:rPr>
          <w:rFonts w:ascii="Arial" w:hAnsi="Arial" w:cs="Arial"/>
          <w:lang w:val="pt-BR"/>
        </w:rPr>
      </w:pPr>
    </w:p>
    <w:p w14:paraId="70321721" w14:textId="77777777" w:rsidR="00DB77B3" w:rsidRDefault="00DB77B3" w:rsidP="00DB77B3">
      <w:pPr>
        <w:spacing w:after="0"/>
        <w:rPr>
          <w:rFonts w:ascii="Arial" w:hAnsi="Arial" w:cs="Arial"/>
          <w:lang w:val="pt-BR"/>
        </w:rPr>
      </w:pPr>
    </w:p>
    <w:p w14:paraId="4CAE348A" w14:textId="77777777" w:rsidR="00DB77B3" w:rsidRDefault="00DB77B3" w:rsidP="00DB77B3">
      <w:pPr>
        <w:spacing w:after="0"/>
        <w:rPr>
          <w:rFonts w:ascii="Arial" w:hAnsi="Arial" w:cs="Arial"/>
          <w:lang w:val="pt-BR"/>
        </w:rPr>
      </w:pPr>
    </w:p>
    <w:p w14:paraId="52226D2B" w14:textId="77777777" w:rsidR="00DB77B3" w:rsidRDefault="00DB77B3" w:rsidP="00DB77B3">
      <w:pPr>
        <w:spacing w:after="0"/>
        <w:rPr>
          <w:rFonts w:ascii="Arial" w:hAnsi="Arial" w:cs="Arial"/>
          <w:lang w:val="pt-BR"/>
        </w:rPr>
      </w:pPr>
    </w:p>
    <w:p w14:paraId="0DC2FF10" w14:textId="77777777" w:rsidR="00DB77B3" w:rsidRDefault="00DB77B3" w:rsidP="00DB77B3">
      <w:pPr>
        <w:spacing w:after="0"/>
        <w:rPr>
          <w:rFonts w:ascii="Arial" w:hAnsi="Arial" w:cs="Arial"/>
          <w:lang w:val="pt-BR"/>
        </w:rPr>
      </w:pPr>
    </w:p>
    <w:p w14:paraId="0CBFC6A2" w14:textId="77777777" w:rsidR="00DB77B3" w:rsidRDefault="00DB77B3" w:rsidP="00DB77B3">
      <w:pPr>
        <w:spacing w:after="0"/>
        <w:rPr>
          <w:rFonts w:ascii="Arial" w:hAnsi="Arial" w:cs="Arial"/>
          <w:lang w:val="pt-BR"/>
        </w:rPr>
      </w:pPr>
    </w:p>
    <w:p w14:paraId="3433E2B5" w14:textId="77777777" w:rsidR="00DB77B3" w:rsidRPr="00B91C1C" w:rsidRDefault="00DB77B3" w:rsidP="00DB77B3">
      <w:pPr>
        <w:spacing w:after="0"/>
        <w:rPr>
          <w:rFonts w:ascii="Arial" w:hAnsi="Arial" w:cs="Arial"/>
          <w:lang w:val="pt-BR"/>
        </w:rPr>
      </w:pPr>
    </w:p>
    <w:p w14:paraId="458D19E3" w14:textId="77777777" w:rsidR="000F7F6E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b/>
          <w:lang w:val="pt-BR"/>
        </w:rPr>
        <w:lastRenderedPageBreak/>
        <w:t>Semana 5 (16/03 – 22/03)</w:t>
      </w:r>
    </w:p>
    <w:p w14:paraId="5126F507" w14:textId="77777777" w:rsidR="00DB77B3" w:rsidRPr="00B91C1C" w:rsidRDefault="00DB77B3" w:rsidP="00DB77B3">
      <w:pPr>
        <w:spacing w:after="0"/>
        <w:rPr>
          <w:rFonts w:ascii="Arial" w:hAnsi="Arial" w:cs="Arial"/>
          <w:lang w:val="pt-BR"/>
        </w:rPr>
      </w:pPr>
    </w:p>
    <w:p w14:paraId="5E92E608" w14:textId="77777777" w:rsidR="000F7F6E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>Total de Horas Dedicadas: 12 horas</w:t>
      </w:r>
    </w:p>
    <w:p w14:paraId="448FAE9A" w14:textId="77777777" w:rsidR="00DB77B3" w:rsidRPr="00B91C1C" w:rsidRDefault="00DB77B3" w:rsidP="00DB77B3">
      <w:pPr>
        <w:spacing w:after="0"/>
        <w:rPr>
          <w:rFonts w:ascii="Arial" w:hAnsi="Arial" w:cs="Arial"/>
          <w:lang w:val="pt-BR"/>
        </w:rPr>
      </w:pPr>
    </w:p>
    <w:p w14:paraId="572A20C9" w14:textId="77777777" w:rsidR="000F7F6E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b/>
          <w:lang w:val="pt-BR"/>
        </w:rPr>
        <w:t>Atividades Realizadas:</w:t>
      </w:r>
    </w:p>
    <w:p w14:paraId="0638ACDE" w14:textId="77777777" w:rsidR="00DB77B3" w:rsidRPr="00B91C1C" w:rsidRDefault="00DB77B3" w:rsidP="00DB77B3">
      <w:pPr>
        <w:spacing w:after="0"/>
        <w:rPr>
          <w:rFonts w:ascii="Arial" w:hAnsi="Arial" w:cs="Arial"/>
          <w:lang w:val="pt-BR"/>
        </w:rPr>
      </w:pPr>
    </w:p>
    <w:p w14:paraId="474C7F10" w14:textId="77777777" w:rsidR="000F7F6E" w:rsidRPr="00B91C1C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>Definição de requisitos funcionais</w:t>
      </w:r>
    </w:p>
    <w:p w14:paraId="5CB36E6A" w14:textId="77777777" w:rsidR="000F7F6E" w:rsidRPr="00B91C1C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>Definição de requisitos não funcionais</w:t>
      </w:r>
    </w:p>
    <w:p w14:paraId="6A9FBE09" w14:textId="77777777" w:rsidR="000F7F6E" w:rsidRPr="00B91C1C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>Estruturação do backlog do MVP</w:t>
      </w:r>
    </w:p>
    <w:p w14:paraId="0D4A3DD5" w14:textId="77777777" w:rsidR="000F7F6E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>Definição de critérios de aceite das funcionalidades</w:t>
      </w:r>
    </w:p>
    <w:p w14:paraId="7432D0B1" w14:textId="77777777" w:rsidR="00DB77B3" w:rsidRDefault="00DB77B3" w:rsidP="00DB77B3">
      <w:pPr>
        <w:spacing w:after="0"/>
        <w:rPr>
          <w:rFonts w:ascii="Arial" w:hAnsi="Arial" w:cs="Arial"/>
          <w:lang w:val="pt-BR"/>
        </w:rPr>
      </w:pPr>
    </w:p>
    <w:p w14:paraId="5C7D1EF8" w14:textId="77777777" w:rsidR="00DB77B3" w:rsidRPr="00B91C1C" w:rsidRDefault="00DB77B3" w:rsidP="00DB77B3">
      <w:pPr>
        <w:spacing w:after="0"/>
        <w:rPr>
          <w:rFonts w:ascii="Arial" w:hAnsi="Arial" w:cs="Arial"/>
          <w:lang w:val="pt-BR"/>
        </w:rPr>
      </w:pPr>
    </w:p>
    <w:p w14:paraId="4719F5EC" w14:textId="77777777" w:rsidR="000F7F6E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b/>
          <w:lang w:val="pt-BR"/>
        </w:rPr>
        <w:t>Avanços do projeto:</w:t>
      </w:r>
    </w:p>
    <w:p w14:paraId="49FC32CE" w14:textId="77777777" w:rsidR="00DB77B3" w:rsidRPr="00B91C1C" w:rsidRDefault="00DB77B3" w:rsidP="00DB77B3">
      <w:pPr>
        <w:spacing w:after="0"/>
        <w:rPr>
          <w:rFonts w:ascii="Arial" w:hAnsi="Arial" w:cs="Arial"/>
          <w:lang w:val="pt-BR"/>
        </w:rPr>
      </w:pPr>
    </w:p>
    <w:p w14:paraId="6B35DB08" w14:textId="77777777" w:rsidR="000F7F6E" w:rsidRPr="00B91C1C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>Definição clara das funcionalidades essenciais do sistema, organização das prioridades do MVP e estabelecimento de critérios objetivos para validação das entregas.</w:t>
      </w:r>
    </w:p>
    <w:p w14:paraId="0C20A5B7" w14:textId="77777777" w:rsidR="000F7F6E" w:rsidRPr="00B91C1C" w:rsidRDefault="000F7F6E" w:rsidP="00DB77B3">
      <w:pPr>
        <w:rPr>
          <w:rFonts w:ascii="Arial" w:hAnsi="Arial" w:cs="Arial"/>
          <w:lang w:val="pt-BR"/>
        </w:rPr>
      </w:pPr>
    </w:p>
    <w:p w14:paraId="5B820EDB" w14:textId="77777777" w:rsidR="000F7F6E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b/>
          <w:lang w:val="pt-BR"/>
        </w:rPr>
        <w:t>Semana 6 (23/03 – 29/03)</w:t>
      </w:r>
    </w:p>
    <w:p w14:paraId="2780DC4C" w14:textId="77777777" w:rsidR="00DB77B3" w:rsidRPr="00B91C1C" w:rsidRDefault="00DB77B3" w:rsidP="00DB77B3">
      <w:pPr>
        <w:spacing w:after="0"/>
        <w:rPr>
          <w:rFonts w:ascii="Arial" w:hAnsi="Arial" w:cs="Arial"/>
          <w:lang w:val="pt-BR"/>
        </w:rPr>
      </w:pPr>
    </w:p>
    <w:p w14:paraId="1590294D" w14:textId="77777777" w:rsidR="000F7F6E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>Total de Horas Dedicadas: 15 horas</w:t>
      </w:r>
    </w:p>
    <w:p w14:paraId="568D32B5" w14:textId="77777777" w:rsidR="00DB77B3" w:rsidRPr="00B91C1C" w:rsidRDefault="00DB77B3" w:rsidP="00DB77B3">
      <w:pPr>
        <w:spacing w:after="0"/>
        <w:rPr>
          <w:rFonts w:ascii="Arial" w:hAnsi="Arial" w:cs="Arial"/>
          <w:lang w:val="pt-BR"/>
        </w:rPr>
      </w:pPr>
    </w:p>
    <w:p w14:paraId="01DF2B64" w14:textId="77777777" w:rsidR="000F7F6E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b/>
          <w:lang w:val="pt-BR"/>
        </w:rPr>
        <w:t>Atividades Realizadas:</w:t>
      </w:r>
    </w:p>
    <w:p w14:paraId="69904270" w14:textId="77777777" w:rsidR="00DB77B3" w:rsidRPr="00B91C1C" w:rsidRDefault="00DB77B3" w:rsidP="00DB77B3">
      <w:pPr>
        <w:spacing w:after="0"/>
        <w:rPr>
          <w:rFonts w:ascii="Arial" w:hAnsi="Arial" w:cs="Arial"/>
          <w:lang w:val="pt-BR"/>
        </w:rPr>
      </w:pPr>
    </w:p>
    <w:p w14:paraId="5E51BBD9" w14:textId="77777777" w:rsidR="000F7F6E" w:rsidRPr="00B91C1C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>Definição da arquitetura geral do sistema</w:t>
      </w:r>
    </w:p>
    <w:p w14:paraId="00A059AA" w14:textId="77777777" w:rsidR="000F7F6E" w:rsidRPr="00B91C1C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 xml:space="preserve">Escolha da </w:t>
      </w:r>
      <w:proofErr w:type="spellStart"/>
      <w:r w:rsidRPr="00B91C1C">
        <w:rPr>
          <w:rFonts w:ascii="Arial" w:hAnsi="Arial" w:cs="Arial"/>
          <w:lang w:val="pt-BR"/>
        </w:rPr>
        <w:t>stack</w:t>
      </w:r>
      <w:proofErr w:type="spellEnd"/>
      <w:r w:rsidRPr="00B91C1C">
        <w:rPr>
          <w:rFonts w:ascii="Arial" w:hAnsi="Arial" w:cs="Arial"/>
          <w:lang w:val="pt-BR"/>
        </w:rPr>
        <w:t xml:space="preserve"> tecnológica</w:t>
      </w:r>
    </w:p>
    <w:p w14:paraId="229C7C77" w14:textId="77777777" w:rsidR="000F7F6E" w:rsidRPr="00B91C1C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>Estruturação inicial dos módulos</w:t>
      </w:r>
    </w:p>
    <w:p w14:paraId="685FB36D" w14:textId="77777777" w:rsidR="000F7F6E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>Modelagem conceitual do banco de dados</w:t>
      </w:r>
    </w:p>
    <w:p w14:paraId="3A734BE7" w14:textId="77777777" w:rsidR="00DB77B3" w:rsidRPr="00B91C1C" w:rsidRDefault="00DB77B3" w:rsidP="00DB77B3">
      <w:pPr>
        <w:spacing w:after="0"/>
        <w:rPr>
          <w:rFonts w:ascii="Arial" w:hAnsi="Arial" w:cs="Arial"/>
          <w:lang w:val="pt-BR"/>
        </w:rPr>
      </w:pPr>
    </w:p>
    <w:p w14:paraId="7433C344" w14:textId="77777777" w:rsidR="00DB77B3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b/>
          <w:lang w:val="pt-BR"/>
        </w:rPr>
        <w:t>Avanços do projeto:</w:t>
      </w:r>
    </w:p>
    <w:p w14:paraId="00D70C8E" w14:textId="77777777" w:rsidR="00DB77B3" w:rsidRPr="00B91C1C" w:rsidRDefault="00DB77B3" w:rsidP="00DB77B3">
      <w:pPr>
        <w:spacing w:after="0"/>
        <w:rPr>
          <w:rFonts w:ascii="Arial" w:hAnsi="Arial" w:cs="Arial"/>
          <w:lang w:val="pt-BR"/>
        </w:rPr>
      </w:pPr>
    </w:p>
    <w:p w14:paraId="55095902" w14:textId="77777777" w:rsidR="000F7F6E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>Consolidação da base técnica do projeto, com definição da arquitetura, tecnologias, organização modular e estrutura inicial dos dados.</w:t>
      </w:r>
    </w:p>
    <w:p w14:paraId="62A88F1F" w14:textId="77777777" w:rsidR="00C42AFF" w:rsidRDefault="00C42AFF" w:rsidP="00DB77B3">
      <w:pPr>
        <w:spacing w:after="0"/>
        <w:rPr>
          <w:rFonts w:ascii="Arial" w:hAnsi="Arial" w:cs="Arial"/>
          <w:lang w:val="pt-BR"/>
        </w:rPr>
      </w:pPr>
    </w:p>
    <w:p w14:paraId="7787850E" w14:textId="77777777" w:rsidR="00C42AFF" w:rsidRDefault="00C42AFF" w:rsidP="00C42AFF">
      <w:pPr>
        <w:spacing w:after="0"/>
        <w:rPr>
          <w:rFonts w:ascii="Arial" w:hAnsi="Arial" w:cs="Arial"/>
          <w:b/>
          <w:bCs/>
          <w:lang w:val="pt-BR"/>
        </w:rPr>
      </w:pPr>
      <w:r w:rsidRPr="00C42AFF">
        <w:rPr>
          <w:rFonts w:ascii="Arial" w:hAnsi="Arial" w:cs="Arial"/>
          <w:b/>
          <w:bCs/>
          <w:lang w:val="pt-BR"/>
        </w:rPr>
        <w:t>Semana 7 (30/03 – 05/04)</w:t>
      </w:r>
    </w:p>
    <w:p w14:paraId="25086066" w14:textId="77777777" w:rsidR="00C42AFF" w:rsidRPr="00C42AFF" w:rsidRDefault="00C42AFF" w:rsidP="00C42AFF">
      <w:pPr>
        <w:spacing w:after="0"/>
        <w:rPr>
          <w:rFonts w:ascii="Arial" w:hAnsi="Arial" w:cs="Arial"/>
          <w:b/>
          <w:bCs/>
          <w:lang w:val="pt-BR"/>
        </w:rPr>
      </w:pPr>
    </w:p>
    <w:p w14:paraId="4D66FBB3" w14:textId="77777777" w:rsidR="00C42AFF" w:rsidRDefault="00C42AFF" w:rsidP="00C42AFF">
      <w:pPr>
        <w:spacing w:after="0"/>
        <w:rPr>
          <w:rFonts w:ascii="Arial" w:hAnsi="Arial" w:cs="Arial"/>
          <w:lang w:val="pt-BR"/>
        </w:rPr>
      </w:pPr>
      <w:r w:rsidRPr="00C42AFF">
        <w:rPr>
          <w:rFonts w:ascii="Arial" w:hAnsi="Arial" w:cs="Arial"/>
          <w:lang w:val="pt-BR"/>
        </w:rPr>
        <w:t>Total de Horas Dedicadas: 10 horas</w:t>
      </w:r>
    </w:p>
    <w:p w14:paraId="02D2E948" w14:textId="77777777" w:rsidR="00C42AFF" w:rsidRPr="00C42AFF" w:rsidRDefault="00C42AFF" w:rsidP="00C42AFF">
      <w:pPr>
        <w:spacing w:after="0"/>
        <w:rPr>
          <w:rFonts w:ascii="Arial" w:hAnsi="Arial" w:cs="Arial"/>
          <w:lang w:val="pt-BR"/>
        </w:rPr>
      </w:pPr>
    </w:p>
    <w:p w14:paraId="704C2E2B" w14:textId="77777777" w:rsidR="00C42AFF" w:rsidRDefault="00C42AFF" w:rsidP="00C42AFF">
      <w:pPr>
        <w:spacing w:after="0"/>
        <w:rPr>
          <w:rFonts w:ascii="Arial" w:hAnsi="Arial" w:cs="Arial"/>
          <w:b/>
          <w:bCs/>
          <w:lang w:val="pt-BR"/>
        </w:rPr>
      </w:pPr>
      <w:r w:rsidRPr="00C42AFF">
        <w:rPr>
          <w:rFonts w:ascii="Arial" w:hAnsi="Arial" w:cs="Arial"/>
          <w:b/>
          <w:bCs/>
          <w:lang w:val="pt-BR"/>
        </w:rPr>
        <w:t>Atividades Realizadas:</w:t>
      </w:r>
    </w:p>
    <w:p w14:paraId="35941E9C" w14:textId="77777777" w:rsidR="00C42AFF" w:rsidRPr="00C42AFF" w:rsidRDefault="00C42AFF" w:rsidP="00C42AFF">
      <w:pPr>
        <w:spacing w:after="0"/>
        <w:rPr>
          <w:rFonts w:ascii="Arial" w:hAnsi="Arial" w:cs="Arial"/>
          <w:b/>
          <w:bCs/>
          <w:lang w:val="pt-BR"/>
        </w:rPr>
      </w:pPr>
    </w:p>
    <w:p w14:paraId="0E672250" w14:textId="77777777" w:rsidR="00C42AFF" w:rsidRDefault="00C42AFF" w:rsidP="00C42AFF">
      <w:pPr>
        <w:spacing w:after="0"/>
        <w:rPr>
          <w:rFonts w:ascii="Arial" w:hAnsi="Arial" w:cs="Arial"/>
          <w:lang w:val="pt-BR"/>
        </w:rPr>
      </w:pPr>
      <w:r w:rsidRPr="00C42AFF">
        <w:rPr>
          <w:rFonts w:ascii="Arial" w:hAnsi="Arial" w:cs="Arial"/>
          <w:lang w:val="pt-BR"/>
        </w:rPr>
        <w:t>Elaboração do Diagrama de Casos de Uso</w:t>
      </w:r>
      <w:r w:rsidRPr="00C42AFF">
        <w:rPr>
          <w:rFonts w:ascii="Arial" w:hAnsi="Arial" w:cs="Arial"/>
          <w:lang w:val="pt-BR"/>
        </w:rPr>
        <w:br/>
        <w:t>Desenvolvimento da primeira versão do Diagrama de Classes</w:t>
      </w:r>
      <w:r w:rsidRPr="00C42AFF">
        <w:rPr>
          <w:rFonts w:ascii="Arial" w:hAnsi="Arial" w:cs="Arial"/>
          <w:lang w:val="pt-BR"/>
        </w:rPr>
        <w:br/>
        <w:t>Definição das principais regras de negócio do sistema</w:t>
      </w:r>
    </w:p>
    <w:p w14:paraId="259C1029" w14:textId="77777777" w:rsidR="00C42AFF" w:rsidRPr="00C42AFF" w:rsidRDefault="00C42AFF" w:rsidP="00C42AFF">
      <w:pPr>
        <w:spacing w:after="0"/>
        <w:rPr>
          <w:rFonts w:ascii="Arial" w:hAnsi="Arial" w:cs="Arial"/>
          <w:lang w:val="pt-BR"/>
        </w:rPr>
      </w:pPr>
    </w:p>
    <w:p w14:paraId="6F24B81A" w14:textId="77777777" w:rsidR="00C42AFF" w:rsidRDefault="00C42AFF" w:rsidP="00C42AFF">
      <w:pPr>
        <w:spacing w:after="0"/>
        <w:rPr>
          <w:rFonts w:ascii="Arial" w:hAnsi="Arial" w:cs="Arial"/>
          <w:b/>
          <w:bCs/>
          <w:lang w:val="pt-BR"/>
        </w:rPr>
      </w:pPr>
      <w:r w:rsidRPr="00C42AFF">
        <w:rPr>
          <w:rFonts w:ascii="Arial" w:hAnsi="Arial" w:cs="Arial"/>
          <w:b/>
          <w:bCs/>
          <w:lang w:val="pt-BR"/>
        </w:rPr>
        <w:lastRenderedPageBreak/>
        <w:t>Avanços do projeto:</w:t>
      </w:r>
    </w:p>
    <w:p w14:paraId="6EB7BB06" w14:textId="77777777" w:rsidR="00C42AFF" w:rsidRPr="00C42AFF" w:rsidRDefault="00C42AFF" w:rsidP="00C42AFF">
      <w:pPr>
        <w:spacing w:after="0"/>
        <w:rPr>
          <w:rFonts w:ascii="Arial" w:hAnsi="Arial" w:cs="Arial"/>
          <w:b/>
          <w:bCs/>
          <w:lang w:val="pt-BR"/>
        </w:rPr>
      </w:pPr>
    </w:p>
    <w:p w14:paraId="198EBF81" w14:textId="77777777" w:rsidR="00C42AFF" w:rsidRPr="00C42AFF" w:rsidRDefault="00C42AFF" w:rsidP="00C42AFF">
      <w:pPr>
        <w:spacing w:after="0"/>
        <w:rPr>
          <w:rFonts w:ascii="Arial" w:hAnsi="Arial" w:cs="Arial"/>
          <w:lang w:val="pt-BR"/>
        </w:rPr>
      </w:pPr>
      <w:r w:rsidRPr="00C42AFF">
        <w:rPr>
          <w:rFonts w:ascii="Arial" w:hAnsi="Arial" w:cs="Arial"/>
          <w:lang w:val="pt-BR"/>
        </w:rPr>
        <w:t>Estruturação funcional e conceitual da aplicação, com representação das principais interações dos usuários, organização inicial das entidades do sistema e definição das regras que orientarão a implementação.</w:t>
      </w:r>
    </w:p>
    <w:p w14:paraId="1455881D" w14:textId="77777777" w:rsidR="00C42AFF" w:rsidRPr="00C42AFF" w:rsidRDefault="00C42AFF" w:rsidP="00C42AFF">
      <w:pPr>
        <w:spacing w:after="0"/>
        <w:rPr>
          <w:rFonts w:ascii="Arial" w:hAnsi="Arial" w:cs="Arial"/>
          <w:lang w:val="pt-BR"/>
        </w:rPr>
      </w:pPr>
    </w:p>
    <w:p w14:paraId="3053889E" w14:textId="77777777" w:rsidR="00C42AFF" w:rsidRDefault="00C42AFF" w:rsidP="00C42AFF">
      <w:pPr>
        <w:spacing w:after="0"/>
        <w:rPr>
          <w:rFonts w:ascii="Arial" w:hAnsi="Arial" w:cs="Arial"/>
          <w:b/>
          <w:bCs/>
          <w:lang w:val="pt-BR"/>
        </w:rPr>
      </w:pPr>
      <w:r w:rsidRPr="00C42AFF">
        <w:rPr>
          <w:rFonts w:ascii="Arial" w:hAnsi="Arial" w:cs="Arial"/>
          <w:b/>
          <w:bCs/>
          <w:lang w:val="pt-BR"/>
        </w:rPr>
        <w:t>Semana 8 (06/04 – 12/04)</w:t>
      </w:r>
    </w:p>
    <w:p w14:paraId="0FACE533" w14:textId="77777777" w:rsidR="00C42AFF" w:rsidRPr="00C42AFF" w:rsidRDefault="00C42AFF" w:rsidP="00C42AFF">
      <w:pPr>
        <w:spacing w:after="0"/>
        <w:rPr>
          <w:rFonts w:ascii="Arial" w:hAnsi="Arial" w:cs="Arial"/>
          <w:b/>
          <w:bCs/>
          <w:lang w:val="pt-BR"/>
        </w:rPr>
      </w:pPr>
    </w:p>
    <w:p w14:paraId="76E19A29" w14:textId="77777777" w:rsidR="00C42AFF" w:rsidRDefault="00C42AFF" w:rsidP="00C42AFF">
      <w:pPr>
        <w:spacing w:after="0"/>
        <w:rPr>
          <w:rFonts w:ascii="Arial" w:hAnsi="Arial" w:cs="Arial"/>
          <w:lang w:val="pt-BR"/>
        </w:rPr>
      </w:pPr>
      <w:r w:rsidRPr="00C42AFF">
        <w:rPr>
          <w:rFonts w:ascii="Arial" w:hAnsi="Arial" w:cs="Arial"/>
          <w:lang w:val="pt-BR"/>
        </w:rPr>
        <w:t>Total de Horas Dedicadas: 10 horas</w:t>
      </w:r>
    </w:p>
    <w:p w14:paraId="47E3FF6B" w14:textId="77777777" w:rsidR="00C42AFF" w:rsidRPr="00C42AFF" w:rsidRDefault="00C42AFF" w:rsidP="00C42AFF">
      <w:pPr>
        <w:spacing w:after="0"/>
        <w:rPr>
          <w:rFonts w:ascii="Arial" w:hAnsi="Arial" w:cs="Arial"/>
          <w:lang w:val="pt-BR"/>
        </w:rPr>
      </w:pPr>
    </w:p>
    <w:p w14:paraId="10CA94B3" w14:textId="77777777" w:rsidR="00C42AFF" w:rsidRDefault="00C42AFF" w:rsidP="00C42AFF">
      <w:pPr>
        <w:spacing w:after="0"/>
        <w:rPr>
          <w:rFonts w:ascii="Arial" w:hAnsi="Arial" w:cs="Arial"/>
          <w:b/>
          <w:bCs/>
          <w:lang w:val="pt-BR"/>
        </w:rPr>
      </w:pPr>
      <w:r w:rsidRPr="00C42AFF">
        <w:rPr>
          <w:rFonts w:ascii="Arial" w:hAnsi="Arial" w:cs="Arial"/>
          <w:b/>
          <w:bCs/>
          <w:lang w:val="pt-BR"/>
        </w:rPr>
        <w:t>Atividades Realizadas:</w:t>
      </w:r>
    </w:p>
    <w:p w14:paraId="46B74EEC" w14:textId="77777777" w:rsidR="00C42AFF" w:rsidRPr="00C42AFF" w:rsidRDefault="00C42AFF" w:rsidP="00C42AFF">
      <w:pPr>
        <w:spacing w:after="0"/>
        <w:rPr>
          <w:rFonts w:ascii="Arial" w:hAnsi="Arial" w:cs="Arial"/>
          <w:b/>
          <w:bCs/>
          <w:lang w:val="pt-BR"/>
        </w:rPr>
      </w:pPr>
    </w:p>
    <w:p w14:paraId="015BA0E9" w14:textId="77777777" w:rsidR="00C42AFF" w:rsidRDefault="00C42AFF" w:rsidP="00C42AFF">
      <w:pPr>
        <w:spacing w:after="0"/>
        <w:rPr>
          <w:rFonts w:ascii="Arial" w:hAnsi="Arial" w:cs="Arial"/>
          <w:lang w:val="pt-BR"/>
        </w:rPr>
      </w:pPr>
      <w:r w:rsidRPr="00C42AFF">
        <w:rPr>
          <w:rFonts w:ascii="Arial" w:hAnsi="Arial" w:cs="Arial"/>
          <w:lang w:val="pt-BR"/>
        </w:rPr>
        <w:t>Elaboração de Diagramas de Sequência para os fluxos principais</w:t>
      </w:r>
      <w:r w:rsidRPr="00C42AFF">
        <w:rPr>
          <w:rFonts w:ascii="Arial" w:hAnsi="Arial" w:cs="Arial"/>
          <w:lang w:val="pt-BR"/>
        </w:rPr>
        <w:br/>
        <w:t>Desenvolvimento de Diagramas de Atividade e de Estado</w:t>
      </w:r>
      <w:r w:rsidRPr="00C42AFF">
        <w:rPr>
          <w:rFonts w:ascii="Arial" w:hAnsi="Arial" w:cs="Arial"/>
          <w:lang w:val="pt-BR"/>
        </w:rPr>
        <w:br/>
        <w:t>Revisão geral da arquitetura do sistema</w:t>
      </w:r>
    </w:p>
    <w:p w14:paraId="3338B0B6" w14:textId="77777777" w:rsidR="00C42AFF" w:rsidRPr="00C42AFF" w:rsidRDefault="00C42AFF" w:rsidP="00C42AFF">
      <w:pPr>
        <w:spacing w:after="0"/>
        <w:rPr>
          <w:rFonts w:ascii="Arial" w:hAnsi="Arial" w:cs="Arial"/>
          <w:lang w:val="pt-BR"/>
        </w:rPr>
      </w:pPr>
    </w:p>
    <w:p w14:paraId="20DFF416" w14:textId="77777777" w:rsidR="00C42AFF" w:rsidRDefault="00C42AFF" w:rsidP="00C42AFF">
      <w:pPr>
        <w:spacing w:after="0"/>
        <w:rPr>
          <w:rFonts w:ascii="Arial" w:hAnsi="Arial" w:cs="Arial"/>
          <w:b/>
          <w:bCs/>
          <w:lang w:val="pt-BR"/>
        </w:rPr>
      </w:pPr>
      <w:r w:rsidRPr="00C42AFF">
        <w:rPr>
          <w:rFonts w:ascii="Arial" w:hAnsi="Arial" w:cs="Arial"/>
          <w:b/>
          <w:bCs/>
          <w:lang w:val="pt-BR"/>
        </w:rPr>
        <w:t>Avanços do projeto:</w:t>
      </w:r>
    </w:p>
    <w:p w14:paraId="4AA3B749" w14:textId="77777777" w:rsidR="00C42AFF" w:rsidRPr="00C42AFF" w:rsidRDefault="00C42AFF" w:rsidP="00C42AFF">
      <w:pPr>
        <w:spacing w:after="0"/>
        <w:rPr>
          <w:rFonts w:ascii="Arial" w:hAnsi="Arial" w:cs="Arial"/>
          <w:b/>
          <w:bCs/>
          <w:lang w:val="pt-BR"/>
        </w:rPr>
      </w:pPr>
    </w:p>
    <w:p w14:paraId="05BB5210" w14:textId="77777777" w:rsidR="00C42AFF" w:rsidRPr="00C42AFF" w:rsidRDefault="00C42AFF" w:rsidP="00C42AFF">
      <w:pPr>
        <w:spacing w:after="0"/>
        <w:rPr>
          <w:rFonts w:ascii="Arial" w:hAnsi="Arial" w:cs="Arial"/>
          <w:lang w:val="pt-BR"/>
        </w:rPr>
      </w:pPr>
      <w:r w:rsidRPr="00C42AFF">
        <w:rPr>
          <w:rFonts w:ascii="Arial" w:hAnsi="Arial" w:cs="Arial"/>
          <w:lang w:val="pt-BR"/>
        </w:rPr>
        <w:t>Detalhamento do comportamento interno da aplicação, com mapeamento dos fluxos principais e validação da arquitetura definida para sustentar o desenvolvimento do MVP.</w:t>
      </w:r>
    </w:p>
    <w:p w14:paraId="7E47E635" w14:textId="77777777" w:rsidR="00C42AFF" w:rsidRPr="00C42AFF" w:rsidRDefault="00C42AFF" w:rsidP="00C42AFF">
      <w:pPr>
        <w:spacing w:after="0"/>
        <w:rPr>
          <w:rFonts w:ascii="Arial" w:hAnsi="Arial" w:cs="Arial"/>
          <w:lang w:val="pt-BR"/>
        </w:rPr>
      </w:pPr>
    </w:p>
    <w:p w14:paraId="27577A83" w14:textId="77777777" w:rsidR="00C42AFF" w:rsidRDefault="00C42AFF" w:rsidP="00C42AFF">
      <w:pPr>
        <w:spacing w:after="0"/>
        <w:rPr>
          <w:rFonts w:ascii="Arial" w:hAnsi="Arial" w:cs="Arial"/>
          <w:b/>
          <w:bCs/>
          <w:lang w:val="pt-BR"/>
        </w:rPr>
      </w:pPr>
      <w:r w:rsidRPr="00C42AFF">
        <w:rPr>
          <w:rFonts w:ascii="Arial" w:hAnsi="Arial" w:cs="Arial"/>
          <w:b/>
          <w:bCs/>
          <w:lang w:val="pt-BR"/>
        </w:rPr>
        <w:t>Semana 9 (13/04 – 19/04)</w:t>
      </w:r>
    </w:p>
    <w:p w14:paraId="6203C5C9" w14:textId="77777777" w:rsidR="00C42AFF" w:rsidRPr="00C42AFF" w:rsidRDefault="00C42AFF" w:rsidP="00C42AFF">
      <w:pPr>
        <w:spacing w:after="0"/>
        <w:rPr>
          <w:rFonts w:ascii="Arial" w:hAnsi="Arial" w:cs="Arial"/>
          <w:b/>
          <w:bCs/>
          <w:lang w:val="pt-BR"/>
        </w:rPr>
      </w:pPr>
    </w:p>
    <w:p w14:paraId="45C793D3" w14:textId="77777777" w:rsidR="00C42AFF" w:rsidRDefault="00C42AFF" w:rsidP="00C42AFF">
      <w:pPr>
        <w:spacing w:after="0"/>
        <w:rPr>
          <w:rFonts w:ascii="Arial" w:hAnsi="Arial" w:cs="Arial"/>
          <w:lang w:val="pt-BR"/>
        </w:rPr>
      </w:pPr>
      <w:r w:rsidRPr="00C42AFF">
        <w:rPr>
          <w:rFonts w:ascii="Arial" w:hAnsi="Arial" w:cs="Arial"/>
          <w:lang w:val="pt-BR"/>
        </w:rPr>
        <w:t>Total de Horas Dedicadas: 12 horas</w:t>
      </w:r>
    </w:p>
    <w:p w14:paraId="147EDD65" w14:textId="77777777" w:rsidR="00C42AFF" w:rsidRPr="00C42AFF" w:rsidRDefault="00C42AFF" w:rsidP="00C42AFF">
      <w:pPr>
        <w:spacing w:after="0"/>
        <w:rPr>
          <w:rFonts w:ascii="Arial" w:hAnsi="Arial" w:cs="Arial"/>
          <w:lang w:val="pt-BR"/>
        </w:rPr>
      </w:pPr>
    </w:p>
    <w:p w14:paraId="62003A11" w14:textId="77777777" w:rsidR="00C42AFF" w:rsidRDefault="00C42AFF" w:rsidP="00C42AFF">
      <w:pPr>
        <w:spacing w:after="0"/>
        <w:rPr>
          <w:rFonts w:ascii="Arial" w:hAnsi="Arial" w:cs="Arial"/>
          <w:b/>
          <w:bCs/>
          <w:lang w:val="pt-BR"/>
        </w:rPr>
      </w:pPr>
      <w:r w:rsidRPr="00C42AFF">
        <w:rPr>
          <w:rFonts w:ascii="Arial" w:hAnsi="Arial" w:cs="Arial"/>
          <w:b/>
          <w:bCs/>
          <w:lang w:val="pt-BR"/>
        </w:rPr>
        <w:t>Atividades Realizadas:</w:t>
      </w:r>
    </w:p>
    <w:p w14:paraId="3DC077DE" w14:textId="77777777" w:rsidR="00C42AFF" w:rsidRPr="00C42AFF" w:rsidRDefault="00C42AFF" w:rsidP="00C42AFF">
      <w:pPr>
        <w:spacing w:after="0"/>
        <w:rPr>
          <w:rFonts w:ascii="Arial" w:hAnsi="Arial" w:cs="Arial"/>
          <w:b/>
          <w:bCs/>
          <w:lang w:val="pt-BR"/>
        </w:rPr>
      </w:pPr>
    </w:p>
    <w:p w14:paraId="1BC34363" w14:textId="77777777" w:rsidR="00C42AFF" w:rsidRDefault="00C42AFF" w:rsidP="00C42AFF">
      <w:pPr>
        <w:spacing w:after="0"/>
        <w:rPr>
          <w:rFonts w:ascii="Arial" w:hAnsi="Arial" w:cs="Arial"/>
          <w:lang w:val="pt-BR"/>
        </w:rPr>
      </w:pPr>
      <w:r w:rsidRPr="00C42AFF">
        <w:rPr>
          <w:rFonts w:ascii="Arial" w:hAnsi="Arial" w:cs="Arial"/>
          <w:lang w:val="pt-BR"/>
        </w:rPr>
        <w:t xml:space="preserve">Criação de </w:t>
      </w:r>
      <w:proofErr w:type="spellStart"/>
      <w:r w:rsidRPr="00C42AFF">
        <w:rPr>
          <w:rFonts w:ascii="Arial" w:hAnsi="Arial" w:cs="Arial"/>
          <w:lang w:val="pt-BR"/>
        </w:rPr>
        <w:t>wireframes</w:t>
      </w:r>
      <w:proofErr w:type="spellEnd"/>
      <w:r w:rsidRPr="00C42AFF">
        <w:rPr>
          <w:rFonts w:ascii="Arial" w:hAnsi="Arial" w:cs="Arial"/>
          <w:lang w:val="pt-BR"/>
        </w:rPr>
        <w:t xml:space="preserve"> das principais telas</w:t>
      </w:r>
      <w:r w:rsidRPr="00C42AFF">
        <w:rPr>
          <w:rFonts w:ascii="Arial" w:hAnsi="Arial" w:cs="Arial"/>
          <w:lang w:val="pt-BR"/>
        </w:rPr>
        <w:br/>
        <w:t>Desenvolvimento de protótipo navegável</w:t>
      </w:r>
      <w:r w:rsidRPr="00C42AFF">
        <w:rPr>
          <w:rFonts w:ascii="Arial" w:hAnsi="Arial" w:cs="Arial"/>
          <w:lang w:val="pt-BR"/>
        </w:rPr>
        <w:br/>
        <w:t>Organização do repositório do projeto</w:t>
      </w:r>
      <w:r w:rsidRPr="00C42AFF">
        <w:rPr>
          <w:rFonts w:ascii="Arial" w:hAnsi="Arial" w:cs="Arial"/>
          <w:lang w:val="pt-BR"/>
        </w:rPr>
        <w:br/>
        <w:t>Configuração inicial do ambiente de desenvolvimento</w:t>
      </w:r>
    </w:p>
    <w:p w14:paraId="2CFCE83C" w14:textId="77777777" w:rsidR="00C42AFF" w:rsidRPr="00C42AFF" w:rsidRDefault="00C42AFF" w:rsidP="00C42AFF">
      <w:pPr>
        <w:spacing w:after="0"/>
        <w:rPr>
          <w:rFonts w:ascii="Arial" w:hAnsi="Arial" w:cs="Arial"/>
          <w:lang w:val="pt-BR"/>
        </w:rPr>
      </w:pPr>
    </w:p>
    <w:p w14:paraId="7D661345" w14:textId="77777777" w:rsidR="00C42AFF" w:rsidRDefault="00C42AFF" w:rsidP="00C42AFF">
      <w:pPr>
        <w:spacing w:after="0"/>
        <w:rPr>
          <w:rFonts w:ascii="Arial" w:hAnsi="Arial" w:cs="Arial"/>
          <w:b/>
          <w:bCs/>
          <w:lang w:val="pt-BR"/>
        </w:rPr>
      </w:pPr>
      <w:r w:rsidRPr="00C42AFF">
        <w:rPr>
          <w:rFonts w:ascii="Arial" w:hAnsi="Arial" w:cs="Arial"/>
          <w:b/>
          <w:bCs/>
          <w:lang w:val="pt-BR"/>
        </w:rPr>
        <w:t>Avanços do projeto:</w:t>
      </w:r>
    </w:p>
    <w:p w14:paraId="4FFE373A" w14:textId="77777777" w:rsidR="00C42AFF" w:rsidRPr="00C42AFF" w:rsidRDefault="00C42AFF" w:rsidP="00C42AFF">
      <w:pPr>
        <w:spacing w:after="0"/>
        <w:rPr>
          <w:rFonts w:ascii="Arial" w:hAnsi="Arial" w:cs="Arial"/>
          <w:b/>
          <w:bCs/>
          <w:lang w:val="pt-BR"/>
        </w:rPr>
      </w:pPr>
    </w:p>
    <w:p w14:paraId="66997AF8" w14:textId="77777777" w:rsidR="00C42AFF" w:rsidRPr="00C42AFF" w:rsidRDefault="00C42AFF" w:rsidP="00C42AFF">
      <w:pPr>
        <w:spacing w:after="0"/>
        <w:rPr>
          <w:rFonts w:ascii="Arial" w:hAnsi="Arial" w:cs="Arial"/>
          <w:lang w:val="pt-BR"/>
        </w:rPr>
      </w:pPr>
      <w:r w:rsidRPr="00C42AFF">
        <w:rPr>
          <w:rFonts w:ascii="Arial" w:hAnsi="Arial" w:cs="Arial"/>
          <w:lang w:val="pt-BR"/>
        </w:rPr>
        <w:t>Definição visual inicial da aplicação e preparação da base técnica do projeto, com estruturação das interfaces, organização do repositório e configuração do ambiente para início da implementação.</w:t>
      </w:r>
    </w:p>
    <w:p w14:paraId="290F6033" w14:textId="77777777" w:rsidR="00C42AFF" w:rsidRPr="00B91C1C" w:rsidRDefault="00C42AFF" w:rsidP="00DB77B3">
      <w:pPr>
        <w:spacing w:after="0"/>
        <w:rPr>
          <w:rFonts w:ascii="Arial" w:hAnsi="Arial" w:cs="Arial"/>
          <w:lang w:val="pt-BR"/>
        </w:rPr>
      </w:pPr>
    </w:p>
    <w:p w14:paraId="4DEA51C7" w14:textId="77777777" w:rsidR="00C9001D" w:rsidRPr="00286DDC" w:rsidRDefault="00C9001D">
      <w:pPr>
        <w:spacing w:after="0"/>
        <w:rPr>
          <w:lang w:val="pt-BR"/>
        </w:rPr>
      </w:pPr>
    </w:p>
    <w:p w14:paraId="3150238C" w14:textId="77777777" w:rsidR="00C42AFF" w:rsidRDefault="00C42AFF" w:rsidP="00C42AFF">
      <w:pPr>
        <w:spacing w:after="0"/>
        <w:rPr>
          <w:rFonts w:ascii="Arial" w:hAnsi="Arial" w:cs="Arial"/>
          <w:b/>
          <w:bCs/>
          <w:lang w:val="pt-BR"/>
        </w:rPr>
      </w:pPr>
      <w:r>
        <w:rPr>
          <w:rFonts w:ascii="Arial" w:hAnsi="Arial" w:cs="Arial"/>
          <w:b/>
          <w:bCs/>
          <w:lang w:val="pt-BR"/>
        </w:rPr>
        <w:t xml:space="preserve">Semana 10 (20/04 </w:t>
      </w:r>
      <w:r w:rsidR="00286DDC" w:rsidRPr="00C42AFF">
        <w:rPr>
          <w:rFonts w:ascii="Arial" w:hAnsi="Arial" w:cs="Arial"/>
          <w:b/>
          <w:bCs/>
          <w:lang w:val="pt-BR"/>
        </w:rPr>
        <w:t>–</w:t>
      </w:r>
      <w:r>
        <w:rPr>
          <w:rFonts w:ascii="Arial" w:hAnsi="Arial" w:cs="Arial"/>
          <w:b/>
          <w:bCs/>
          <w:lang w:val="pt-BR"/>
        </w:rPr>
        <w:t xml:space="preserve"> 26/04)</w:t>
      </w:r>
    </w:p>
    <w:p w14:paraId="6A708D0B" w14:textId="77777777" w:rsidR="00C42AFF" w:rsidRDefault="00C42AFF" w:rsidP="00C42AFF">
      <w:pPr>
        <w:spacing w:after="0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Total de Horas Dedicadas: 15 horas</w:t>
      </w:r>
    </w:p>
    <w:p w14:paraId="7ADFE15E" w14:textId="77777777" w:rsidR="00C42AFF" w:rsidRDefault="00C42AFF" w:rsidP="00C42AFF">
      <w:pPr>
        <w:spacing w:after="0"/>
        <w:rPr>
          <w:rFonts w:ascii="Arial" w:hAnsi="Arial" w:cs="Arial"/>
          <w:b/>
          <w:bCs/>
          <w:lang w:val="pt-BR"/>
        </w:rPr>
      </w:pPr>
      <w:r>
        <w:rPr>
          <w:rFonts w:ascii="Arial" w:hAnsi="Arial" w:cs="Arial"/>
          <w:b/>
          <w:bCs/>
          <w:lang w:val="pt-BR"/>
        </w:rPr>
        <w:t>Atividades Realizadas:</w:t>
      </w:r>
    </w:p>
    <w:p w14:paraId="79D5D572" w14:textId="77777777" w:rsidR="00C42AFF" w:rsidRDefault="00C42AFF" w:rsidP="00C42AFF">
      <w:pPr>
        <w:spacing w:after="0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Estrutura</w:t>
      </w:r>
      <w:r w:rsidR="00286DDC">
        <w:rPr>
          <w:rFonts w:ascii="Arial" w:hAnsi="Arial" w:cs="Arial"/>
          <w:lang w:val="pt-BR"/>
        </w:rPr>
        <w:t>çã</w:t>
      </w:r>
      <w:r>
        <w:rPr>
          <w:rFonts w:ascii="Arial" w:hAnsi="Arial" w:cs="Arial"/>
          <w:lang w:val="pt-BR"/>
        </w:rPr>
        <w:t>o base do frontend em React com TypeScript</w:t>
      </w:r>
      <w:r>
        <w:rPr>
          <w:rFonts w:ascii="Arial" w:hAnsi="Arial" w:cs="Arial"/>
          <w:lang w:val="pt-BR"/>
        </w:rPr>
        <w:br/>
        <w:t>Configura</w:t>
      </w:r>
      <w:r w:rsidR="00286DDC">
        <w:rPr>
          <w:rFonts w:ascii="Arial" w:hAnsi="Arial" w:cs="Arial"/>
          <w:lang w:val="pt-BR"/>
        </w:rPr>
        <w:t>çã</w:t>
      </w:r>
      <w:r>
        <w:rPr>
          <w:rFonts w:ascii="Arial" w:hAnsi="Arial" w:cs="Arial"/>
          <w:lang w:val="pt-BR"/>
        </w:rPr>
        <w:t>o das rotas principais da aplica</w:t>
      </w:r>
      <w:r w:rsidR="00286DDC">
        <w:rPr>
          <w:rFonts w:ascii="Arial" w:hAnsi="Arial" w:cs="Arial"/>
          <w:lang w:val="pt-BR"/>
        </w:rPr>
        <w:t>çã</w:t>
      </w:r>
      <w:r>
        <w:rPr>
          <w:rFonts w:ascii="Arial" w:hAnsi="Arial" w:cs="Arial"/>
          <w:lang w:val="pt-BR"/>
        </w:rPr>
        <w:t>o</w:t>
      </w:r>
      <w:r>
        <w:rPr>
          <w:rFonts w:ascii="Arial" w:hAnsi="Arial" w:cs="Arial"/>
          <w:lang w:val="pt-BR"/>
        </w:rPr>
        <w:br/>
      </w:r>
      <w:r>
        <w:rPr>
          <w:rFonts w:ascii="Arial" w:hAnsi="Arial" w:cs="Arial"/>
          <w:lang w:val="pt-BR"/>
        </w:rPr>
        <w:lastRenderedPageBreak/>
        <w:t>Implementa</w:t>
      </w:r>
      <w:r w:rsidR="00286DDC">
        <w:rPr>
          <w:rFonts w:ascii="Arial" w:hAnsi="Arial" w:cs="Arial"/>
          <w:lang w:val="pt-BR"/>
        </w:rPr>
        <w:t>çã</w:t>
      </w:r>
      <w:r>
        <w:rPr>
          <w:rFonts w:ascii="Arial" w:hAnsi="Arial" w:cs="Arial"/>
          <w:lang w:val="pt-BR"/>
        </w:rPr>
        <w:t>o do layout principal e organiza</w:t>
      </w:r>
      <w:r w:rsidR="00286DDC">
        <w:rPr>
          <w:rFonts w:ascii="Arial" w:hAnsi="Arial" w:cs="Arial"/>
          <w:lang w:val="pt-BR"/>
        </w:rPr>
        <w:t>çã</w:t>
      </w:r>
      <w:r>
        <w:rPr>
          <w:rFonts w:ascii="Arial" w:hAnsi="Arial" w:cs="Arial"/>
          <w:lang w:val="pt-BR"/>
        </w:rPr>
        <w:t>o visual inicial</w:t>
      </w:r>
      <w:r>
        <w:rPr>
          <w:rFonts w:ascii="Arial" w:hAnsi="Arial" w:cs="Arial"/>
          <w:lang w:val="pt-BR"/>
        </w:rPr>
        <w:br/>
        <w:t>Estrutura</w:t>
      </w:r>
      <w:r w:rsidR="00286DDC">
        <w:rPr>
          <w:rFonts w:ascii="Arial" w:hAnsi="Arial" w:cs="Arial"/>
          <w:lang w:val="pt-BR"/>
        </w:rPr>
        <w:t>çã</w:t>
      </w:r>
      <w:r>
        <w:rPr>
          <w:rFonts w:ascii="Arial" w:hAnsi="Arial" w:cs="Arial"/>
          <w:lang w:val="pt-BR"/>
        </w:rPr>
        <w:t>o do fluxo de autentica</w:t>
      </w:r>
      <w:r w:rsidR="00286DDC">
        <w:rPr>
          <w:rFonts w:ascii="Arial" w:hAnsi="Arial" w:cs="Arial"/>
          <w:lang w:val="pt-BR"/>
        </w:rPr>
        <w:t>çã</w:t>
      </w:r>
      <w:r>
        <w:rPr>
          <w:rFonts w:ascii="Arial" w:hAnsi="Arial" w:cs="Arial"/>
          <w:lang w:val="pt-BR"/>
        </w:rPr>
        <w:t>o</w:t>
      </w:r>
      <w:r>
        <w:rPr>
          <w:rFonts w:ascii="Arial" w:hAnsi="Arial" w:cs="Arial"/>
          <w:lang w:val="pt-BR"/>
        </w:rPr>
        <w:br/>
        <w:t>Integra</w:t>
      </w:r>
      <w:r w:rsidR="00286DDC">
        <w:rPr>
          <w:rFonts w:ascii="Arial" w:hAnsi="Arial" w:cs="Arial"/>
          <w:lang w:val="pt-BR"/>
        </w:rPr>
        <w:t>çã</w:t>
      </w:r>
      <w:r>
        <w:rPr>
          <w:rFonts w:ascii="Arial" w:hAnsi="Arial" w:cs="Arial"/>
          <w:lang w:val="pt-BR"/>
        </w:rPr>
        <w:t xml:space="preserve">o inicial entre </w:t>
      </w:r>
      <w:proofErr w:type="spellStart"/>
      <w:r>
        <w:rPr>
          <w:rFonts w:ascii="Arial" w:hAnsi="Arial" w:cs="Arial"/>
          <w:lang w:val="pt-BR"/>
        </w:rPr>
        <w:t>frontend</w:t>
      </w:r>
      <w:proofErr w:type="spellEnd"/>
      <w:r>
        <w:rPr>
          <w:rFonts w:ascii="Arial" w:hAnsi="Arial" w:cs="Arial"/>
          <w:lang w:val="pt-BR"/>
        </w:rPr>
        <w:t xml:space="preserve"> e </w:t>
      </w:r>
      <w:proofErr w:type="spellStart"/>
      <w:r>
        <w:rPr>
          <w:rFonts w:ascii="Arial" w:hAnsi="Arial" w:cs="Arial"/>
          <w:lang w:val="pt-BR"/>
        </w:rPr>
        <w:t>backend</w:t>
      </w:r>
      <w:proofErr w:type="spellEnd"/>
      <w:r>
        <w:rPr>
          <w:rFonts w:ascii="Arial" w:hAnsi="Arial" w:cs="Arial"/>
          <w:lang w:val="pt-BR"/>
        </w:rPr>
        <w:t xml:space="preserve"> </w:t>
      </w:r>
      <w:proofErr w:type="spellStart"/>
      <w:r>
        <w:rPr>
          <w:rFonts w:ascii="Arial" w:hAnsi="Arial" w:cs="Arial"/>
          <w:lang w:val="pt-BR"/>
        </w:rPr>
        <w:t>FastAPI</w:t>
      </w:r>
      <w:proofErr w:type="spellEnd"/>
    </w:p>
    <w:p w14:paraId="1B6A71D3" w14:textId="77777777" w:rsidR="00C42AFF" w:rsidRDefault="00C42AFF" w:rsidP="00C42AFF">
      <w:pPr>
        <w:spacing w:after="0"/>
        <w:rPr>
          <w:rFonts w:ascii="Arial" w:hAnsi="Arial" w:cs="Arial"/>
          <w:b/>
          <w:bCs/>
          <w:lang w:val="pt-BR"/>
        </w:rPr>
      </w:pPr>
      <w:r>
        <w:rPr>
          <w:rFonts w:ascii="Arial" w:hAnsi="Arial" w:cs="Arial"/>
          <w:b/>
          <w:bCs/>
          <w:lang w:val="pt-BR"/>
        </w:rPr>
        <w:t>Avan</w:t>
      </w:r>
      <w:r w:rsidR="00286DDC">
        <w:rPr>
          <w:rFonts w:ascii="Arial" w:hAnsi="Arial" w:cs="Arial"/>
          <w:b/>
          <w:bCs/>
          <w:lang w:val="pt-BR"/>
        </w:rPr>
        <w:t>ç</w:t>
      </w:r>
      <w:r>
        <w:rPr>
          <w:rFonts w:ascii="Arial" w:hAnsi="Arial" w:cs="Arial"/>
          <w:b/>
          <w:bCs/>
          <w:lang w:val="pt-BR"/>
        </w:rPr>
        <w:t>os do projeto:</w:t>
      </w:r>
    </w:p>
    <w:p w14:paraId="5D9D656C" w14:textId="77777777" w:rsidR="00C42AFF" w:rsidRPr="00C42AFF" w:rsidRDefault="00C42AFF" w:rsidP="00C42AFF">
      <w:pPr>
        <w:spacing w:after="0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In</w:t>
      </w:r>
      <w:r w:rsidR="00286DDC">
        <w:rPr>
          <w:rFonts w:ascii="Arial" w:hAnsi="Arial" w:cs="Arial"/>
          <w:lang w:val="pt-BR"/>
        </w:rPr>
        <w:t>í</w:t>
      </w:r>
      <w:r>
        <w:rPr>
          <w:rFonts w:ascii="Arial" w:hAnsi="Arial" w:cs="Arial"/>
          <w:lang w:val="pt-BR"/>
        </w:rPr>
        <w:t>cio efetivo da implementa</w:t>
      </w:r>
      <w:r w:rsidR="00286DDC">
        <w:rPr>
          <w:rFonts w:ascii="Arial" w:hAnsi="Arial" w:cs="Arial"/>
          <w:lang w:val="pt-BR"/>
        </w:rPr>
        <w:t>çã</w:t>
      </w:r>
      <w:r>
        <w:rPr>
          <w:rFonts w:ascii="Arial" w:hAnsi="Arial" w:cs="Arial"/>
          <w:lang w:val="pt-BR"/>
        </w:rPr>
        <w:t>o do sistema, com base t</w:t>
      </w:r>
      <w:r w:rsidR="00286DDC">
        <w:rPr>
          <w:rFonts w:ascii="Arial" w:hAnsi="Arial" w:cs="Arial"/>
          <w:lang w:val="pt-BR"/>
        </w:rPr>
        <w:t>é</w:t>
      </w:r>
      <w:r>
        <w:rPr>
          <w:rFonts w:ascii="Arial" w:hAnsi="Arial" w:cs="Arial"/>
          <w:lang w:val="pt-BR"/>
        </w:rPr>
        <w:t>cnica funcional, navega</w:t>
      </w:r>
      <w:r w:rsidR="00286DDC">
        <w:rPr>
          <w:rFonts w:ascii="Arial" w:hAnsi="Arial" w:cs="Arial"/>
          <w:lang w:val="pt-BR"/>
        </w:rPr>
        <w:t>çã</w:t>
      </w:r>
      <w:r>
        <w:rPr>
          <w:rFonts w:ascii="Arial" w:hAnsi="Arial" w:cs="Arial"/>
          <w:lang w:val="pt-BR"/>
        </w:rPr>
        <w:t>o estruturada e primeiro fluxo de autentica</w:t>
      </w:r>
      <w:r w:rsidR="00286DDC">
        <w:rPr>
          <w:rFonts w:ascii="Arial" w:hAnsi="Arial" w:cs="Arial"/>
          <w:lang w:val="pt-BR"/>
        </w:rPr>
        <w:t>çã</w:t>
      </w:r>
      <w:r>
        <w:rPr>
          <w:rFonts w:ascii="Arial" w:hAnsi="Arial" w:cs="Arial"/>
          <w:lang w:val="pt-BR"/>
        </w:rPr>
        <w:t xml:space="preserve">o conectado </w:t>
      </w:r>
      <w:r w:rsidR="00286DDC">
        <w:rPr>
          <w:rFonts w:ascii="Arial" w:hAnsi="Arial" w:cs="Arial"/>
          <w:lang w:val="pt-BR"/>
        </w:rPr>
        <w:t>à</w:t>
      </w:r>
      <w:r>
        <w:rPr>
          <w:rFonts w:ascii="Arial" w:hAnsi="Arial" w:cs="Arial"/>
          <w:lang w:val="pt-BR"/>
        </w:rPr>
        <w:t xml:space="preserve"> API.</w:t>
      </w:r>
    </w:p>
    <w:p w14:paraId="7A48BBCB" w14:textId="77777777" w:rsidR="00C9001D" w:rsidRPr="00286DDC" w:rsidRDefault="00C9001D">
      <w:pPr>
        <w:spacing w:after="0"/>
        <w:rPr>
          <w:lang w:val="pt-BR"/>
        </w:rPr>
      </w:pPr>
    </w:p>
    <w:p w14:paraId="53595999" w14:textId="77777777" w:rsidR="00C42AFF" w:rsidRDefault="00C42AFF" w:rsidP="00C42AFF">
      <w:pPr>
        <w:spacing w:after="0"/>
        <w:rPr>
          <w:rFonts w:ascii="Arial" w:hAnsi="Arial" w:cs="Arial"/>
          <w:b/>
          <w:bCs/>
          <w:lang w:val="pt-BR"/>
        </w:rPr>
      </w:pPr>
      <w:r>
        <w:rPr>
          <w:rFonts w:ascii="Arial" w:hAnsi="Arial" w:cs="Arial"/>
          <w:b/>
          <w:bCs/>
          <w:lang w:val="pt-BR"/>
        </w:rPr>
        <w:t xml:space="preserve">Semana 11 (27/04 </w:t>
      </w:r>
      <w:r w:rsidR="00286DDC" w:rsidRPr="00C42AFF">
        <w:rPr>
          <w:rFonts w:ascii="Arial" w:hAnsi="Arial" w:cs="Arial"/>
          <w:b/>
          <w:bCs/>
          <w:lang w:val="pt-BR"/>
        </w:rPr>
        <w:t>–</w:t>
      </w:r>
      <w:r>
        <w:rPr>
          <w:rFonts w:ascii="Arial" w:hAnsi="Arial" w:cs="Arial"/>
          <w:b/>
          <w:bCs/>
          <w:lang w:val="pt-BR"/>
        </w:rPr>
        <w:t xml:space="preserve"> 03/05)</w:t>
      </w:r>
    </w:p>
    <w:p w14:paraId="25CF305B" w14:textId="77777777" w:rsidR="00C42AFF" w:rsidRDefault="00C42AFF" w:rsidP="00C42AFF">
      <w:pPr>
        <w:spacing w:after="0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Total de Horas Dedicadas: 15 horas</w:t>
      </w:r>
    </w:p>
    <w:p w14:paraId="187ECA82" w14:textId="77777777" w:rsidR="00C42AFF" w:rsidRDefault="00C42AFF" w:rsidP="00C42AFF">
      <w:pPr>
        <w:spacing w:after="0"/>
        <w:rPr>
          <w:rFonts w:ascii="Arial" w:hAnsi="Arial" w:cs="Arial"/>
          <w:b/>
          <w:bCs/>
          <w:lang w:val="pt-BR"/>
        </w:rPr>
      </w:pPr>
      <w:r>
        <w:rPr>
          <w:rFonts w:ascii="Arial" w:hAnsi="Arial" w:cs="Arial"/>
          <w:b/>
          <w:bCs/>
          <w:lang w:val="pt-BR"/>
        </w:rPr>
        <w:t>Atividades Realizadas:</w:t>
      </w:r>
    </w:p>
    <w:p w14:paraId="532BA096" w14:textId="77777777" w:rsidR="00C42AFF" w:rsidRDefault="00C42AFF" w:rsidP="00C42AFF">
      <w:pPr>
        <w:spacing w:after="0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Implementa</w:t>
      </w:r>
      <w:r w:rsidR="00286DDC">
        <w:rPr>
          <w:rFonts w:ascii="Arial" w:hAnsi="Arial" w:cs="Arial"/>
          <w:lang w:val="pt-BR"/>
        </w:rPr>
        <w:t>çã</w:t>
      </w:r>
      <w:r>
        <w:rPr>
          <w:rFonts w:ascii="Arial" w:hAnsi="Arial" w:cs="Arial"/>
          <w:lang w:val="pt-BR"/>
        </w:rPr>
        <w:t>o do m</w:t>
      </w:r>
      <w:r w:rsidR="00286DDC">
        <w:rPr>
          <w:rFonts w:ascii="Arial" w:hAnsi="Arial" w:cs="Arial"/>
          <w:lang w:val="pt-BR"/>
        </w:rPr>
        <w:t>ó</w:t>
      </w:r>
      <w:r>
        <w:rPr>
          <w:rFonts w:ascii="Arial" w:hAnsi="Arial" w:cs="Arial"/>
          <w:lang w:val="pt-BR"/>
        </w:rPr>
        <w:t>dulo de usu</w:t>
      </w:r>
      <w:r w:rsidR="00286DDC">
        <w:rPr>
          <w:rFonts w:ascii="Arial" w:hAnsi="Arial" w:cs="Arial"/>
          <w:lang w:val="pt-BR"/>
        </w:rPr>
        <w:t>á</w:t>
      </w:r>
      <w:r>
        <w:rPr>
          <w:rFonts w:ascii="Arial" w:hAnsi="Arial" w:cs="Arial"/>
          <w:lang w:val="pt-BR"/>
        </w:rPr>
        <w:t>rios e tela de perfil</w:t>
      </w:r>
      <w:r>
        <w:rPr>
          <w:rFonts w:ascii="Arial" w:hAnsi="Arial" w:cs="Arial"/>
          <w:lang w:val="pt-BR"/>
        </w:rPr>
        <w:br/>
        <w:t>Implementa</w:t>
      </w:r>
      <w:r w:rsidR="00286DDC">
        <w:rPr>
          <w:rFonts w:ascii="Arial" w:hAnsi="Arial" w:cs="Arial"/>
          <w:lang w:val="pt-BR"/>
        </w:rPr>
        <w:t>çã</w:t>
      </w:r>
      <w:r>
        <w:rPr>
          <w:rFonts w:ascii="Arial" w:hAnsi="Arial" w:cs="Arial"/>
          <w:lang w:val="pt-BR"/>
        </w:rPr>
        <w:t>o do m</w:t>
      </w:r>
      <w:r w:rsidR="00286DDC">
        <w:rPr>
          <w:rFonts w:ascii="Arial" w:hAnsi="Arial" w:cs="Arial"/>
          <w:lang w:val="pt-BR"/>
        </w:rPr>
        <w:t>ó</w:t>
      </w:r>
      <w:r>
        <w:rPr>
          <w:rFonts w:ascii="Arial" w:hAnsi="Arial" w:cs="Arial"/>
          <w:lang w:val="pt-BR"/>
        </w:rPr>
        <w:t>dulo de clubes de leitura</w:t>
      </w:r>
      <w:r>
        <w:rPr>
          <w:rFonts w:ascii="Arial" w:hAnsi="Arial" w:cs="Arial"/>
          <w:lang w:val="pt-BR"/>
        </w:rPr>
        <w:br/>
        <w:t>Cri</w:t>
      </w:r>
      <w:r w:rsidR="00286DDC">
        <w:rPr>
          <w:rFonts w:ascii="Arial" w:hAnsi="Arial" w:cs="Arial"/>
          <w:lang w:val="pt-BR"/>
        </w:rPr>
        <w:t>açã</w:t>
      </w:r>
      <w:r>
        <w:rPr>
          <w:rFonts w:ascii="Arial" w:hAnsi="Arial" w:cs="Arial"/>
          <w:lang w:val="pt-BR"/>
        </w:rPr>
        <w:t>o e listagem de clubes</w:t>
      </w:r>
      <w:r>
        <w:rPr>
          <w:rFonts w:ascii="Arial" w:hAnsi="Arial" w:cs="Arial"/>
          <w:lang w:val="pt-BR"/>
        </w:rPr>
        <w:br/>
        <w:t>Estrutura</w:t>
      </w:r>
      <w:r w:rsidR="00286DDC">
        <w:rPr>
          <w:rFonts w:ascii="Arial" w:hAnsi="Arial" w:cs="Arial"/>
          <w:lang w:val="pt-BR"/>
        </w:rPr>
        <w:t>çã</w:t>
      </w:r>
      <w:r>
        <w:rPr>
          <w:rFonts w:ascii="Arial" w:hAnsi="Arial" w:cs="Arial"/>
          <w:lang w:val="pt-BR"/>
        </w:rPr>
        <w:t>o do ingresso de usu</w:t>
      </w:r>
      <w:r w:rsidR="00286DDC">
        <w:rPr>
          <w:rFonts w:ascii="Arial" w:hAnsi="Arial" w:cs="Arial"/>
          <w:lang w:val="pt-BR"/>
        </w:rPr>
        <w:t>á</w:t>
      </w:r>
      <w:r>
        <w:rPr>
          <w:rFonts w:ascii="Arial" w:hAnsi="Arial" w:cs="Arial"/>
          <w:lang w:val="pt-BR"/>
        </w:rPr>
        <w:t>rios em clubes</w:t>
      </w:r>
      <w:r>
        <w:rPr>
          <w:rFonts w:ascii="Arial" w:hAnsi="Arial" w:cs="Arial"/>
          <w:lang w:val="pt-BR"/>
        </w:rPr>
        <w:br/>
        <w:t>Defini</w:t>
      </w:r>
      <w:r w:rsidR="00286DDC">
        <w:rPr>
          <w:rFonts w:ascii="Arial" w:hAnsi="Arial" w:cs="Arial"/>
          <w:lang w:val="pt-BR"/>
        </w:rPr>
        <w:t>çã</w:t>
      </w:r>
      <w:r>
        <w:rPr>
          <w:rFonts w:ascii="Arial" w:hAnsi="Arial" w:cs="Arial"/>
          <w:lang w:val="pt-BR"/>
        </w:rPr>
        <w:t>o de permiss</w:t>
      </w:r>
      <w:r w:rsidR="00286DDC">
        <w:rPr>
          <w:rFonts w:ascii="Arial" w:hAnsi="Arial" w:cs="Arial"/>
          <w:lang w:val="pt-BR"/>
        </w:rPr>
        <w:t>õ</w:t>
      </w:r>
      <w:r>
        <w:rPr>
          <w:rFonts w:ascii="Arial" w:hAnsi="Arial" w:cs="Arial"/>
          <w:lang w:val="pt-BR"/>
        </w:rPr>
        <w:t>es b</w:t>
      </w:r>
      <w:r w:rsidR="00286DDC">
        <w:rPr>
          <w:rFonts w:ascii="Arial" w:hAnsi="Arial" w:cs="Arial"/>
          <w:lang w:val="pt-BR"/>
        </w:rPr>
        <w:t>á</w:t>
      </w:r>
      <w:r>
        <w:rPr>
          <w:rFonts w:ascii="Arial" w:hAnsi="Arial" w:cs="Arial"/>
          <w:lang w:val="pt-BR"/>
        </w:rPr>
        <w:t>sicas para administrador e membro</w:t>
      </w:r>
    </w:p>
    <w:p w14:paraId="4BBC7FA5" w14:textId="77777777" w:rsidR="00C42AFF" w:rsidRDefault="00C42AFF" w:rsidP="00286DDC">
      <w:pPr>
        <w:rPr>
          <w:rFonts w:ascii="Arial" w:hAnsi="Arial" w:cs="Arial"/>
          <w:b/>
          <w:bCs/>
          <w:lang w:val="pt-BR"/>
        </w:rPr>
      </w:pPr>
      <w:r>
        <w:rPr>
          <w:rFonts w:ascii="Arial" w:hAnsi="Arial" w:cs="Arial"/>
          <w:b/>
          <w:bCs/>
          <w:lang w:val="pt-BR"/>
        </w:rPr>
        <w:t>Avan</w:t>
      </w:r>
      <w:r w:rsidR="00286DDC">
        <w:rPr>
          <w:rFonts w:ascii="Arial" w:hAnsi="Arial" w:cs="Arial"/>
          <w:b/>
          <w:bCs/>
          <w:lang w:val="pt-BR"/>
        </w:rPr>
        <w:t>ç</w:t>
      </w:r>
      <w:r>
        <w:rPr>
          <w:rFonts w:ascii="Arial" w:hAnsi="Arial" w:cs="Arial"/>
          <w:b/>
          <w:bCs/>
          <w:lang w:val="pt-BR"/>
        </w:rPr>
        <w:t>os do projeto:</w:t>
      </w:r>
    </w:p>
    <w:p w14:paraId="1979BF06" w14:textId="77777777" w:rsidR="00C42AFF" w:rsidRPr="00C42AFF" w:rsidRDefault="00C42AFF" w:rsidP="00C42AFF">
      <w:pPr>
        <w:spacing w:after="0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Amplia</w:t>
      </w:r>
      <w:r w:rsidR="00286DDC">
        <w:rPr>
          <w:rFonts w:ascii="Arial" w:hAnsi="Arial" w:cs="Arial"/>
          <w:lang w:val="pt-BR"/>
        </w:rPr>
        <w:t>çã</w:t>
      </w:r>
      <w:r>
        <w:rPr>
          <w:rFonts w:ascii="Arial" w:hAnsi="Arial" w:cs="Arial"/>
          <w:lang w:val="pt-BR"/>
        </w:rPr>
        <w:t>o dos fluxos principais do MVP, permitindo autentica</w:t>
      </w:r>
      <w:r w:rsidR="00286DDC">
        <w:rPr>
          <w:rFonts w:ascii="Arial" w:hAnsi="Arial" w:cs="Arial"/>
          <w:lang w:val="pt-BR"/>
        </w:rPr>
        <w:t>çã</w:t>
      </w:r>
      <w:r>
        <w:rPr>
          <w:rFonts w:ascii="Arial" w:hAnsi="Arial" w:cs="Arial"/>
          <w:lang w:val="pt-BR"/>
        </w:rPr>
        <w:t>o do usu</w:t>
      </w:r>
      <w:r w:rsidR="00286DDC">
        <w:rPr>
          <w:rFonts w:ascii="Arial" w:hAnsi="Arial" w:cs="Arial"/>
          <w:lang w:val="pt-BR"/>
        </w:rPr>
        <w:t>á</w:t>
      </w:r>
      <w:r>
        <w:rPr>
          <w:rFonts w:ascii="Arial" w:hAnsi="Arial" w:cs="Arial"/>
          <w:lang w:val="pt-BR"/>
        </w:rPr>
        <w:t>rio, visualiza</w:t>
      </w:r>
      <w:r w:rsidR="00286DDC">
        <w:rPr>
          <w:rFonts w:ascii="Arial" w:hAnsi="Arial" w:cs="Arial"/>
          <w:lang w:val="pt-BR"/>
        </w:rPr>
        <w:t>çã</w:t>
      </w:r>
      <w:r>
        <w:rPr>
          <w:rFonts w:ascii="Arial" w:hAnsi="Arial" w:cs="Arial"/>
          <w:lang w:val="pt-BR"/>
        </w:rPr>
        <w:t>o de perfil e intera</w:t>
      </w:r>
      <w:r w:rsidR="00286DDC">
        <w:rPr>
          <w:rFonts w:ascii="Arial" w:hAnsi="Arial" w:cs="Arial"/>
          <w:lang w:val="pt-BR"/>
        </w:rPr>
        <w:t>çã</w:t>
      </w:r>
      <w:r>
        <w:rPr>
          <w:rFonts w:ascii="Arial" w:hAnsi="Arial" w:cs="Arial"/>
          <w:lang w:val="pt-BR"/>
        </w:rPr>
        <w:t>o inicial com clubes de leitura.</w:t>
      </w:r>
    </w:p>
    <w:p w14:paraId="6EA21A1A" w14:textId="77777777" w:rsidR="00C9001D" w:rsidRPr="00286DDC" w:rsidRDefault="00C9001D">
      <w:pPr>
        <w:spacing w:after="0"/>
        <w:rPr>
          <w:lang w:val="pt-BR"/>
        </w:rPr>
      </w:pPr>
    </w:p>
    <w:p w14:paraId="5BD037E0" w14:textId="77777777" w:rsidR="00C42AFF" w:rsidRDefault="00C42AFF" w:rsidP="00C42AFF">
      <w:pPr>
        <w:spacing w:after="0"/>
        <w:rPr>
          <w:rFonts w:ascii="Arial" w:hAnsi="Arial" w:cs="Arial"/>
          <w:b/>
          <w:bCs/>
          <w:lang w:val="pt-BR"/>
        </w:rPr>
      </w:pPr>
      <w:r>
        <w:rPr>
          <w:rFonts w:ascii="Arial" w:hAnsi="Arial" w:cs="Arial"/>
          <w:b/>
          <w:bCs/>
          <w:lang w:val="pt-BR"/>
        </w:rPr>
        <w:t xml:space="preserve">Semana 12 (04/05 </w:t>
      </w:r>
      <w:r w:rsidR="00286DDC" w:rsidRPr="00C42AFF">
        <w:rPr>
          <w:rFonts w:ascii="Arial" w:hAnsi="Arial" w:cs="Arial"/>
          <w:b/>
          <w:bCs/>
          <w:lang w:val="pt-BR"/>
        </w:rPr>
        <w:t>–</w:t>
      </w:r>
      <w:r>
        <w:rPr>
          <w:rFonts w:ascii="Arial" w:hAnsi="Arial" w:cs="Arial"/>
          <w:b/>
          <w:bCs/>
          <w:lang w:val="pt-BR"/>
        </w:rPr>
        <w:t xml:space="preserve"> 10/05)</w:t>
      </w:r>
    </w:p>
    <w:p w14:paraId="5DFC83E2" w14:textId="77777777" w:rsidR="00C42AFF" w:rsidRDefault="00C42AFF" w:rsidP="00C42AFF">
      <w:pPr>
        <w:spacing w:after="0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Total de Horas Dedicadas: 15 horas</w:t>
      </w:r>
    </w:p>
    <w:p w14:paraId="3B5C6A71" w14:textId="77777777" w:rsidR="00C42AFF" w:rsidRDefault="00C42AFF" w:rsidP="00C42AFF">
      <w:pPr>
        <w:spacing w:after="0"/>
        <w:rPr>
          <w:rFonts w:ascii="Arial" w:hAnsi="Arial" w:cs="Arial"/>
          <w:b/>
          <w:bCs/>
          <w:lang w:val="pt-BR"/>
        </w:rPr>
      </w:pPr>
      <w:r>
        <w:rPr>
          <w:rFonts w:ascii="Arial" w:hAnsi="Arial" w:cs="Arial"/>
          <w:b/>
          <w:bCs/>
          <w:lang w:val="pt-BR"/>
        </w:rPr>
        <w:t>Atividades Realizadas:</w:t>
      </w:r>
    </w:p>
    <w:p w14:paraId="636C35C2" w14:textId="77777777" w:rsidR="00C42AFF" w:rsidRDefault="00C42AFF" w:rsidP="00C42AFF">
      <w:pPr>
        <w:spacing w:after="0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Implementa</w:t>
      </w:r>
      <w:r w:rsidR="00286DDC">
        <w:rPr>
          <w:rFonts w:ascii="Arial" w:hAnsi="Arial" w:cs="Arial"/>
          <w:lang w:val="pt-BR"/>
        </w:rPr>
        <w:t>çã</w:t>
      </w:r>
      <w:r>
        <w:rPr>
          <w:rFonts w:ascii="Arial" w:hAnsi="Arial" w:cs="Arial"/>
          <w:lang w:val="pt-BR"/>
        </w:rPr>
        <w:t>o do m</w:t>
      </w:r>
      <w:r w:rsidR="00286DDC">
        <w:rPr>
          <w:rFonts w:ascii="Arial" w:hAnsi="Arial" w:cs="Arial"/>
          <w:lang w:val="pt-BR"/>
        </w:rPr>
        <w:t>ó</w:t>
      </w:r>
      <w:r>
        <w:rPr>
          <w:rFonts w:ascii="Arial" w:hAnsi="Arial" w:cs="Arial"/>
          <w:lang w:val="pt-BR"/>
        </w:rPr>
        <w:t>dulo de livros</w:t>
      </w:r>
      <w:r>
        <w:rPr>
          <w:rFonts w:ascii="Arial" w:hAnsi="Arial" w:cs="Arial"/>
          <w:lang w:val="pt-BR"/>
        </w:rPr>
        <w:br/>
        <w:t>Cadastro e listagem de livros vinculados aos clubes</w:t>
      </w:r>
      <w:r>
        <w:rPr>
          <w:rFonts w:ascii="Arial" w:hAnsi="Arial" w:cs="Arial"/>
          <w:lang w:val="pt-BR"/>
        </w:rPr>
        <w:br/>
        <w:t>Implementa</w:t>
      </w:r>
      <w:r w:rsidR="00286DDC">
        <w:rPr>
          <w:rFonts w:ascii="Arial" w:hAnsi="Arial" w:cs="Arial"/>
          <w:lang w:val="pt-BR"/>
        </w:rPr>
        <w:t>çã</w:t>
      </w:r>
      <w:r>
        <w:rPr>
          <w:rFonts w:ascii="Arial" w:hAnsi="Arial" w:cs="Arial"/>
          <w:lang w:val="pt-BR"/>
        </w:rPr>
        <w:t>o do hist</w:t>
      </w:r>
      <w:r w:rsidR="00286DDC">
        <w:rPr>
          <w:rFonts w:ascii="Arial" w:hAnsi="Arial" w:cs="Arial"/>
          <w:lang w:val="pt-BR"/>
        </w:rPr>
        <w:t>ó</w:t>
      </w:r>
      <w:r>
        <w:rPr>
          <w:rFonts w:ascii="Arial" w:hAnsi="Arial" w:cs="Arial"/>
          <w:lang w:val="pt-BR"/>
        </w:rPr>
        <w:t>rico de leituras conclu</w:t>
      </w:r>
      <w:r w:rsidR="00286DDC">
        <w:rPr>
          <w:rFonts w:ascii="Arial" w:hAnsi="Arial" w:cs="Arial"/>
          <w:lang w:val="pt-BR"/>
        </w:rPr>
        <w:t>í</w:t>
      </w:r>
      <w:r>
        <w:rPr>
          <w:rFonts w:ascii="Arial" w:hAnsi="Arial" w:cs="Arial"/>
          <w:lang w:val="pt-BR"/>
        </w:rPr>
        <w:t>das</w:t>
      </w:r>
      <w:r>
        <w:rPr>
          <w:rFonts w:ascii="Arial" w:hAnsi="Arial" w:cs="Arial"/>
          <w:lang w:val="pt-BR"/>
        </w:rPr>
        <w:br/>
        <w:t>Ajustes de navega</w:t>
      </w:r>
      <w:r w:rsidR="00286DDC">
        <w:rPr>
          <w:rFonts w:ascii="Arial" w:hAnsi="Arial" w:cs="Arial"/>
          <w:lang w:val="pt-BR"/>
        </w:rPr>
        <w:t>çã</w:t>
      </w:r>
      <w:r>
        <w:rPr>
          <w:rFonts w:ascii="Arial" w:hAnsi="Arial" w:cs="Arial"/>
          <w:lang w:val="pt-BR"/>
        </w:rPr>
        <w:t>o entre dashboard, clubes e livros</w:t>
      </w:r>
      <w:r>
        <w:rPr>
          <w:rFonts w:ascii="Arial" w:hAnsi="Arial" w:cs="Arial"/>
          <w:lang w:val="pt-BR"/>
        </w:rPr>
        <w:br/>
        <w:t>Valida</w:t>
      </w:r>
      <w:r w:rsidR="00286DDC">
        <w:rPr>
          <w:rFonts w:ascii="Arial" w:hAnsi="Arial" w:cs="Arial"/>
          <w:lang w:val="pt-BR"/>
        </w:rPr>
        <w:t>çã</w:t>
      </w:r>
      <w:r>
        <w:rPr>
          <w:rFonts w:ascii="Arial" w:hAnsi="Arial" w:cs="Arial"/>
          <w:lang w:val="pt-BR"/>
        </w:rPr>
        <w:t>o dos usu</w:t>
      </w:r>
      <w:r w:rsidR="00286DDC">
        <w:rPr>
          <w:rFonts w:ascii="Arial" w:hAnsi="Arial" w:cs="Arial"/>
          <w:lang w:val="pt-BR"/>
        </w:rPr>
        <w:t>á</w:t>
      </w:r>
      <w:r>
        <w:rPr>
          <w:rFonts w:ascii="Arial" w:hAnsi="Arial" w:cs="Arial"/>
          <w:lang w:val="pt-BR"/>
        </w:rPr>
        <w:t>rios de teste e dos dados iniciais da aplica</w:t>
      </w:r>
      <w:r w:rsidR="00286DDC">
        <w:rPr>
          <w:rFonts w:ascii="Arial" w:hAnsi="Arial" w:cs="Arial"/>
          <w:lang w:val="pt-BR"/>
        </w:rPr>
        <w:t>çã</w:t>
      </w:r>
      <w:r>
        <w:rPr>
          <w:rFonts w:ascii="Arial" w:hAnsi="Arial" w:cs="Arial"/>
          <w:lang w:val="pt-BR"/>
        </w:rPr>
        <w:t>o</w:t>
      </w:r>
    </w:p>
    <w:p w14:paraId="495742F8" w14:textId="77777777" w:rsidR="00C42AFF" w:rsidRDefault="00C42AFF" w:rsidP="00C42AFF">
      <w:pPr>
        <w:spacing w:after="0"/>
        <w:rPr>
          <w:rFonts w:ascii="Arial" w:hAnsi="Arial" w:cs="Arial"/>
          <w:b/>
          <w:bCs/>
          <w:lang w:val="pt-BR"/>
        </w:rPr>
      </w:pPr>
      <w:r>
        <w:rPr>
          <w:rFonts w:ascii="Arial" w:hAnsi="Arial" w:cs="Arial"/>
          <w:b/>
          <w:bCs/>
          <w:lang w:val="pt-BR"/>
        </w:rPr>
        <w:t>Avan</w:t>
      </w:r>
      <w:r w:rsidR="00286DDC">
        <w:rPr>
          <w:rFonts w:ascii="Arial" w:hAnsi="Arial" w:cs="Arial"/>
          <w:b/>
          <w:bCs/>
          <w:lang w:val="pt-BR"/>
        </w:rPr>
        <w:t>ç</w:t>
      </w:r>
      <w:r>
        <w:rPr>
          <w:rFonts w:ascii="Arial" w:hAnsi="Arial" w:cs="Arial"/>
          <w:b/>
          <w:bCs/>
          <w:lang w:val="pt-BR"/>
        </w:rPr>
        <w:t>os do projeto:</w:t>
      </w:r>
    </w:p>
    <w:p w14:paraId="33B108B9" w14:textId="77777777" w:rsidR="00C42AFF" w:rsidRDefault="00C42AFF" w:rsidP="00C42AFF">
      <w:pPr>
        <w:spacing w:after="0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Consolida</w:t>
      </w:r>
      <w:r w:rsidR="00286DDC">
        <w:rPr>
          <w:rFonts w:ascii="Arial" w:hAnsi="Arial" w:cs="Arial"/>
          <w:lang w:val="pt-BR"/>
        </w:rPr>
        <w:t>çã</w:t>
      </w:r>
      <w:r>
        <w:rPr>
          <w:rFonts w:ascii="Arial" w:hAnsi="Arial" w:cs="Arial"/>
          <w:lang w:val="pt-BR"/>
        </w:rPr>
        <w:t>o do fluxo de leitura do MVP, com clubes, livros, hist</w:t>
      </w:r>
      <w:r w:rsidR="00286DDC">
        <w:rPr>
          <w:rFonts w:ascii="Arial" w:hAnsi="Arial" w:cs="Arial"/>
          <w:lang w:val="pt-BR"/>
        </w:rPr>
        <w:t>ó</w:t>
      </w:r>
      <w:r>
        <w:rPr>
          <w:rFonts w:ascii="Arial" w:hAnsi="Arial" w:cs="Arial"/>
          <w:lang w:val="pt-BR"/>
        </w:rPr>
        <w:t>rico e navega</w:t>
      </w:r>
      <w:r w:rsidR="00286DDC">
        <w:rPr>
          <w:rFonts w:ascii="Arial" w:hAnsi="Arial" w:cs="Arial"/>
          <w:lang w:val="pt-BR"/>
        </w:rPr>
        <w:t>çã</w:t>
      </w:r>
      <w:r>
        <w:rPr>
          <w:rFonts w:ascii="Arial" w:hAnsi="Arial" w:cs="Arial"/>
          <w:lang w:val="pt-BR"/>
        </w:rPr>
        <w:t>o integrada entre as principais telas da plataforma.</w:t>
      </w:r>
    </w:p>
    <w:p w14:paraId="4CE625F0" w14:textId="77777777" w:rsidR="00602BE0" w:rsidRPr="00C42AFF" w:rsidRDefault="00602BE0" w:rsidP="00C42AFF">
      <w:pPr>
        <w:spacing w:after="0"/>
        <w:rPr>
          <w:rFonts w:ascii="Arial" w:hAnsi="Arial" w:cs="Arial"/>
          <w:lang w:val="pt-BR"/>
        </w:rPr>
      </w:pPr>
    </w:p>
    <w:p w14:paraId="6043F998" w14:textId="344A4FE4" w:rsidR="00602BE0" w:rsidRPr="00602BE0" w:rsidRDefault="00000000" w:rsidP="00602BE0">
      <w:pPr>
        <w:spacing w:after="0"/>
        <w:rPr>
          <w:rFonts w:ascii="Arial" w:hAnsi="Arial" w:cs="Arial"/>
          <w:b/>
          <w:bCs/>
          <w:lang w:val="pt-BR"/>
        </w:rPr>
      </w:pPr>
      <w:r w:rsidRPr="00602BE0">
        <w:rPr>
          <w:rFonts w:ascii="Arial" w:hAnsi="Arial" w:cs="Arial"/>
          <w:b/>
          <w:bCs/>
          <w:lang w:val="pt-BR"/>
        </w:rPr>
        <w:t xml:space="preserve">Semana 13 (11/05 </w:t>
      </w:r>
      <w:r w:rsidR="00602BE0">
        <w:rPr>
          <w:rFonts w:ascii="Arial" w:hAnsi="Arial" w:cs="Arial"/>
          <w:b/>
          <w:bCs/>
          <w:lang w:val="pt-BR"/>
        </w:rPr>
        <w:t>-</w:t>
      </w:r>
      <w:r w:rsidRPr="00602BE0">
        <w:rPr>
          <w:rFonts w:ascii="Arial" w:hAnsi="Arial" w:cs="Arial"/>
          <w:b/>
          <w:bCs/>
          <w:lang w:val="pt-BR"/>
        </w:rPr>
        <w:t xml:space="preserve"> 17/05)</w:t>
      </w:r>
    </w:p>
    <w:p w14:paraId="65F11BA6" w14:textId="77777777" w:rsidR="00602BE0" w:rsidRDefault="00000000" w:rsidP="00602BE0">
      <w:pPr>
        <w:rPr>
          <w:lang w:val="pt-BR"/>
        </w:rPr>
      </w:pPr>
      <w:r w:rsidRPr="00602BE0">
        <w:rPr>
          <w:lang w:val="pt-BR"/>
        </w:rPr>
        <w:t>Total de Horas Dedicadas: 18 horas</w:t>
      </w:r>
    </w:p>
    <w:p w14:paraId="79EF0677" w14:textId="75F57E09" w:rsidR="0090176D" w:rsidRPr="00602BE0" w:rsidRDefault="00000000" w:rsidP="00602BE0">
      <w:pPr>
        <w:rPr>
          <w:lang w:val="pt-BR"/>
        </w:rPr>
      </w:pPr>
      <w:r w:rsidRPr="00602BE0">
        <w:rPr>
          <w:rFonts w:ascii="Arial" w:hAnsi="Arial" w:cs="Arial"/>
          <w:b/>
          <w:bCs/>
          <w:lang w:val="pt-BR"/>
        </w:rPr>
        <w:t>Atividades Realizadas:</w:t>
      </w:r>
    </w:p>
    <w:p w14:paraId="1A7DFAC9" w14:textId="77777777" w:rsidR="004221E7" w:rsidRDefault="00000000">
      <w:pPr>
        <w:rPr>
          <w:lang w:val="pt-BR"/>
        </w:rPr>
      </w:pPr>
      <w:r w:rsidRPr="00602BE0">
        <w:rPr>
          <w:lang w:val="pt-BR"/>
        </w:rPr>
        <w:t>Implementa</w:t>
      </w:r>
      <w:r w:rsidR="00602BE0">
        <w:rPr>
          <w:lang w:val="pt-BR"/>
        </w:rPr>
        <w:t>çã</w:t>
      </w:r>
      <w:r w:rsidRPr="00602BE0">
        <w:rPr>
          <w:lang w:val="pt-BR"/>
        </w:rPr>
        <w:t>o do m</w:t>
      </w:r>
      <w:r w:rsidR="00602BE0">
        <w:rPr>
          <w:lang w:val="pt-BR"/>
        </w:rPr>
        <w:t>ó</w:t>
      </w:r>
      <w:r w:rsidRPr="00602BE0">
        <w:rPr>
          <w:lang w:val="pt-BR"/>
        </w:rPr>
        <w:t xml:space="preserve">dulo de encontros </w:t>
      </w:r>
    </w:p>
    <w:p w14:paraId="291070EA" w14:textId="77777777" w:rsidR="004221E7" w:rsidRDefault="00000000">
      <w:pPr>
        <w:rPr>
          <w:lang w:val="pt-BR"/>
        </w:rPr>
      </w:pPr>
      <w:r w:rsidRPr="00602BE0">
        <w:rPr>
          <w:lang w:val="pt-BR"/>
        </w:rPr>
        <w:t>Cria</w:t>
      </w:r>
      <w:r w:rsidR="00602BE0">
        <w:rPr>
          <w:lang w:val="pt-BR"/>
        </w:rPr>
        <w:t>çã</w:t>
      </w:r>
      <w:r w:rsidRPr="00602BE0">
        <w:rPr>
          <w:lang w:val="pt-BR"/>
        </w:rPr>
        <w:t xml:space="preserve">o e listagem de encontros por clube </w:t>
      </w:r>
    </w:p>
    <w:p w14:paraId="0670E4F6" w14:textId="77777777" w:rsidR="004221E7" w:rsidRDefault="00000000">
      <w:pPr>
        <w:rPr>
          <w:lang w:val="pt-BR"/>
        </w:rPr>
      </w:pPr>
      <w:r w:rsidRPr="00602BE0">
        <w:rPr>
          <w:lang w:val="pt-BR"/>
        </w:rPr>
        <w:t>Estrutura</w:t>
      </w:r>
      <w:r w:rsidR="00602BE0">
        <w:rPr>
          <w:lang w:val="pt-BR"/>
        </w:rPr>
        <w:t>çã</w:t>
      </w:r>
      <w:r w:rsidRPr="00602BE0">
        <w:rPr>
          <w:lang w:val="pt-BR"/>
        </w:rPr>
        <w:t>o do v</w:t>
      </w:r>
      <w:r w:rsidR="00602BE0">
        <w:rPr>
          <w:lang w:val="pt-BR"/>
        </w:rPr>
        <w:t>í</w:t>
      </w:r>
      <w:r w:rsidRPr="00602BE0">
        <w:rPr>
          <w:lang w:val="pt-BR"/>
        </w:rPr>
        <w:t xml:space="preserve">nculo entre encontro e livro </w:t>
      </w:r>
    </w:p>
    <w:p w14:paraId="585D9CF8" w14:textId="77777777" w:rsidR="004221E7" w:rsidRDefault="00000000">
      <w:pPr>
        <w:rPr>
          <w:lang w:val="pt-BR"/>
        </w:rPr>
      </w:pPr>
      <w:r w:rsidRPr="00602BE0">
        <w:rPr>
          <w:lang w:val="pt-BR"/>
        </w:rPr>
        <w:t>Implementa</w:t>
      </w:r>
      <w:r w:rsidR="00602BE0">
        <w:rPr>
          <w:lang w:val="pt-BR"/>
        </w:rPr>
        <w:t>çã</w:t>
      </w:r>
      <w:r w:rsidRPr="00602BE0">
        <w:rPr>
          <w:lang w:val="pt-BR"/>
        </w:rPr>
        <w:t>o do sistema de coment</w:t>
      </w:r>
      <w:r w:rsidR="00602BE0">
        <w:rPr>
          <w:lang w:val="pt-BR"/>
        </w:rPr>
        <w:t>á</w:t>
      </w:r>
      <w:r w:rsidRPr="00602BE0">
        <w:rPr>
          <w:lang w:val="pt-BR"/>
        </w:rPr>
        <w:t xml:space="preserve">rios simples para livros e encontros </w:t>
      </w:r>
    </w:p>
    <w:p w14:paraId="61D7ECF4" w14:textId="340C5675" w:rsidR="0090176D" w:rsidRPr="00602BE0" w:rsidRDefault="00000000">
      <w:pPr>
        <w:rPr>
          <w:lang w:val="pt-BR"/>
        </w:rPr>
      </w:pPr>
      <w:r w:rsidRPr="00602BE0">
        <w:rPr>
          <w:lang w:val="pt-BR"/>
        </w:rPr>
        <w:t>Integra</w:t>
      </w:r>
      <w:r w:rsidR="00602BE0">
        <w:rPr>
          <w:lang w:val="pt-BR"/>
        </w:rPr>
        <w:t>çã</w:t>
      </w:r>
      <w:r w:rsidRPr="00602BE0">
        <w:rPr>
          <w:lang w:val="pt-BR"/>
        </w:rPr>
        <w:t xml:space="preserve">o entre detalhes do clube, detalhes do livro e </w:t>
      </w:r>
      <w:r w:rsidR="00602BE0">
        <w:rPr>
          <w:lang w:val="pt-BR"/>
        </w:rPr>
        <w:t>á</w:t>
      </w:r>
      <w:r w:rsidRPr="00602BE0">
        <w:rPr>
          <w:lang w:val="pt-BR"/>
        </w:rPr>
        <w:t>rea de encontros</w:t>
      </w:r>
    </w:p>
    <w:p w14:paraId="33AA31DF" w14:textId="5212BF21" w:rsidR="0090176D" w:rsidRPr="00602BE0" w:rsidRDefault="00000000" w:rsidP="00602BE0">
      <w:pPr>
        <w:spacing w:after="0"/>
        <w:rPr>
          <w:rFonts w:ascii="Arial" w:hAnsi="Arial" w:cs="Arial"/>
          <w:b/>
          <w:bCs/>
          <w:lang w:val="pt-BR"/>
        </w:rPr>
      </w:pPr>
      <w:r w:rsidRPr="00602BE0">
        <w:rPr>
          <w:rFonts w:ascii="Arial" w:hAnsi="Arial" w:cs="Arial"/>
          <w:b/>
          <w:bCs/>
          <w:lang w:val="pt-BR"/>
        </w:rPr>
        <w:lastRenderedPageBreak/>
        <w:t>Avan</w:t>
      </w:r>
      <w:r w:rsidR="00602BE0" w:rsidRPr="00602BE0">
        <w:rPr>
          <w:rFonts w:ascii="Arial" w:hAnsi="Arial" w:cs="Arial"/>
          <w:b/>
          <w:bCs/>
          <w:lang w:val="pt-BR"/>
        </w:rPr>
        <w:t>ç</w:t>
      </w:r>
      <w:r w:rsidRPr="00602BE0">
        <w:rPr>
          <w:rFonts w:ascii="Arial" w:hAnsi="Arial" w:cs="Arial"/>
          <w:b/>
          <w:bCs/>
          <w:lang w:val="pt-BR"/>
        </w:rPr>
        <w:t>os do projeto:</w:t>
      </w:r>
    </w:p>
    <w:p w14:paraId="2347FAB3" w14:textId="285B704F" w:rsidR="0090176D" w:rsidRDefault="00000000">
      <w:pPr>
        <w:rPr>
          <w:lang w:val="pt-BR"/>
        </w:rPr>
      </w:pPr>
      <w:r w:rsidRPr="00602BE0">
        <w:rPr>
          <w:lang w:val="pt-BR"/>
        </w:rPr>
        <w:t>Conclus</w:t>
      </w:r>
      <w:r w:rsidR="00602BE0">
        <w:rPr>
          <w:lang w:val="pt-BR"/>
        </w:rPr>
        <w:t>ã</w:t>
      </w:r>
      <w:r w:rsidRPr="00602BE0">
        <w:rPr>
          <w:lang w:val="pt-BR"/>
        </w:rPr>
        <w:t>o da parte funcional que faltava para o MVP, com agenda de encontros, coment</w:t>
      </w:r>
      <w:r w:rsidR="00602BE0">
        <w:rPr>
          <w:lang w:val="pt-BR"/>
        </w:rPr>
        <w:t>á</w:t>
      </w:r>
      <w:r w:rsidRPr="00602BE0">
        <w:rPr>
          <w:lang w:val="pt-BR"/>
        </w:rPr>
        <w:t>rios simples e navega</w:t>
      </w:r>
      <w:r w:rsidR="00602BE0">
        <w:rPr>
          <w:lang w:val="pt-BR"/>
        </w:rPr>
        <w:t>çã</w:t>
      </w:r>
      <w:r w:rsidRPr="00602BE0">
        <w:rPr>
          <w:lang w:val="pt-BR"/>
        </w:rPr>
        <w:t>o integrada entre livros, clube e discuss</w:t>
      </w:r>
      <w:r w:rsidR="00602BE0">
        <w:rPr>
          <w:lang w:val="pt-BR"/>
        </w:rPr>
        <w:t>õ</w:t>
      </w:r>
      <w:r w:rsidRPr="00602BE0">
        <w:rPr>
          <w:lang w:val="pt-BR"/>
        </w:rPr>
        <w:t>es.</w:t>
      </w:r>
    </w:p>
    <w:p w14:paraId="5AB770AB" w14:textId="77777777" w:rsidR="00602BE0" w:rsidRPr="00602BE0" w:rsidRDefault="00602BE0">
      <w:pPr>
        <w:rPr>
          <w:lang w:val="pt-BR"/>
        </w:rPr>
      </w:pPr>
    </w:p>
    <w:p w14:paraId="1B6971D5" w14:textId="5A53523E" w:rsidR="0090176D" w:rsidRDefault="00000000" w:rsidP="00602BE0">
      <w:pPr>
        <w:spacing w:after="0"/>
        <w:rPr>
          <w:rFonts w:ascii="Arial" w:hAnsi="Arial" w:cs="Arial"/>
          <w:b/>
          <w:bCs/>
          <w:lang w:val="pt-BR"/>
        </w:rPr>
      </w:pPr>
      <w:r w:rsidRPr="00602BE0">
        <w:rPr>
          <w:rFonts w:ascii="Arial" w:hAnsi="Arial" w:cs="Arial"/>
          <w:b/>
          <w:bCs/>
          <w:lang w:val="pt-BR"/>
        </w:rPr>
        <w:t xml:space="preserve">Semana 14 (18/05 </w:t>
      </w:r>
      <w:r w:rsidR="00602BE0" w:rsidRPr="00602BE0">
        <w:rPr>
          <w:rFonts w:ascii="Arial" w:hAnsi="Arial" w:cs="Arial"/>
          <w:b/>
          <w:bCs/>
          <w:lang w:val="pt-BR"/>
        </w:rPr>
        <w:t>-</w:t>
      </w:r>
      <w:r w:rsidRPr="00602BE0">
        <w:rPr>
          <w:rFonts w:ascii="Arial" w:hAnsi="Arial" w:cs="Arial"/>
          <w:b/>
          <w:bCs/>
          <w:lang w:val="pt-BR"/>
        </w:rPr>
        <w:t xml:space="preserve"> 24/05)</w:t>
      </w:r>
    </w:p>
    <w:p w14:paraId="66AD4A78" w14:textId="77777777" w:rsidR="00602BE0" w:rsidRPr="00602BE0" w:rsidRDefault="00602BE0" w:rsidP="00602BE0">
      <w:pPr>
        <w:spacing w:after="0"/>
        <w:rPr>
          <w:rFonts w:ascii="Arial" w:hAnsi="Arial" w:cs="Arial"/>
          <w:b/>
          <w:bCs/>
          <w:lang w:val="pt-BR"/>
        </w:rPr>
      </w:pPr>
    </w:p>
    <w:p w14:paraId="3740B2D3" w14:textId="77777777" w:rsidR="0090176D" w:rsidRPr="00602BE0" w:rsidRDefault="00000000">
      <w:pPr>
        <w:rPr>
          <w:lang w:val="pt-BR"/>
        </w:rPr>
      </w:pPr>
      <w:r w:rsidRPr="00602BE0">
        <w:rPr>
          <w:lang w:val="pt-BR"/>
        </w:rPr>
        <w:t>Total de Horas Dedicadas: 16 horas</w:t>
      </w:r>
    </w:p>
    <w:p w14:paraId="48191634" w14:textId="77777777" w:rsidR="0090176D" w:rsidRDefault="00000000" w:rsidP="00602BE0">
      <w:pPr>
        <w:spacing w:after="0"/>
        <w:rPr>
          <w:rFonts w:ascii="Arial" w:hAnsi="Arial" w:cs="Arial"/>
          <w:b/>
          <w:bCs/>
          <w:lang w:val="pt-BR"/>
        </w:rPr>
      </w:pPr>
      <w:r w:rsidRPr="00602BE0">
        <w:rPr>
          <w:rFonts w:ascii="Arial" w:hAnsi="Arial" w:cs="Arial"/>
          <w:b/>
          <w:bCs/>
          <w:lang w:val="pt-BR"/>
        </w:rPr>
        <w:t>Atividades Realizadas:</w:t>
      </w:r>
    </w:p>
    <w:p w14:paraId="7B23037A" w14:textId="77777777" w:rsidR="00602BE0" w:rsidRPr="00602BE0" w:rsidRDefault="00602BE0" w:rsidP="00602BE0">
      <w:pPr>
        <w:spacing w:after="0"/>
        <w:rPr>
          <w:rFonts w:ascii="Arial" w:hAnsi="Arial" w:cs="Arial"/>
          <w:b/>
          <w:bCs/>
          <w:lang w:val="pt-BR"/>
        </w:rPr>
      </w:pPr>
    </w:p>
    <w:p w14:paraId="4DFFCCE3" w14:textId="77777777" w:rsidR="004221E7" w:rsidRDefault="00000000">
      <w:pPr>
        <w:rPr>
          <w:lang w:val="pt-BR"/>
        </w:rPr>
      </w:pPr>
      <w:r w:rsidRPr="00602BE0">
        <w:rPr>
          <w:lang w:val="pt-BR"/>
        </w:rPr>
        <w:t xml:space="preserve">Ajustes gerais das funcionalidades implementadas </w:t>
      </w:r>
    </w:p>
    <w:p w14:paraId="3D01C2F0" w14:textId="77777777" w:rsidR="004221E7" w:rsidRDefault="00000000">
      <w:pPr>
        <w:rPr>
          <w:lang w:val="pt-BR"/>
        </w:rPr>
      </w:pPr>
      <w:r w:rsidRPr="00602BE0">
        <w:rPr>
          <w:lang w:val="pt-BR"/>
        </w:rPr>
        <w:t>Valida</w:t>
      </w:r>
      <w:r w:rsidR="00602BE0">
        <w:rPr>
          <w:lang w:val="pt-BR"/>
        </w:rPr>
        <w:t>çã</w:t>
      </w:r>
      <w:r w:rsidRPr="00602BE0">
        <w:rPr>
          <w:lang w:val="pt-BR"/>
        </w:rPr>
        <w:t xml:space="preserve">o dos fluxos principais do MVP </w:t>
      </w:r>
    </w:p>
    <w:p w14:paraId="2A5169E4" w14:textId="77777777" w:rsidR="004221E7" w:rsidRDefault="00000000">
      <w:pPr>
        <w:rPr>
          <w:lang w:val="pt-BR"/>
        </w:rPr>
      </w:pPr>
      <w:r w:rsidRPr="00602BE0">
        <w:rPr>
          <w:lang w:val="pt-BR"/>
        </w:rPr>
        <w:t>Refinamentos de permiss</w:t>
      </w:r>
      <w:r w:rsidR="00602BE0">
        <w:rPr>
          <w:lang w:val="pt-BR"/>
        </w:rPr>
        <w:t>õ</w:t>
      </w:r>
      <w:r w:rsidRPr="00602BE0">
        <w:rPr>
          <w:lang w:val="pt-BR"/>
        </w:rPr>
        <w:t>es e regras de neg</w:t>
      </w:r>
      <w:r w:rsidR="00602BE0">
        <w:rPr>
          <w:lang w:val="pt-BR"/>
        </w:rPr>
        <w:t>ó</w:t>
      </w:r>
      <w:r w:rsidRPr="00602BE0">
        <w:rPr>
          <w:lang w:val="pt-BR"/>
        </w:rPr>
        <w:t xml:space="preserve">cio </w:t>
      </w:r>
    </w:p>
    <w:p w14:paraId="1E7A76DE" w14:textId="77777777" w:rsidR="004221E7" w:rsidRDefault="00000000">
      <w:pPr>
        <w:rPr>
          <w:lang w:val="pt-BR"/>
        </w:rPr>
      </w:pPr>
      <w:r w:rsidRPr="00602BE0">
        <w:rPr>
          <w:lang w:val="pt-BR"/>
        </w:rPr>
        <w:t xml:space="preserve">Ajustes de interface, mensagens de feedback e estados vazios </w:t>
      </w:r>
    </w:p>
    <w:p w14:paraId="0575A2A9" w14:textId="10581717" w:rsidR="0090176D" w:rsidRPr="00602BE0" w:rsidRDefault="00000000">
      <w:pPr>
        <w:rPr>
          <w:lang w:val="pt-BR"/>
        </w:rPr>
      </w:pPr>
      <w:r w:rsidRPr="00602BE0">
        <w:rPr>
          <w:lang w:val="pt-BR"/>
        </w:rPr>
        <w:t>Revis</w:t>
      </w:r>
      <w:r w:rsidR="00602BE0">
        <w:rPr>
          <w:lang w:val="pt-BR"/>
        </w:rPr>
        <w:t>ã</w:t>
      </w:r>
      <w:r w:rsidRPr="00602BE0">
        <w:rPr>
          <w:lang w:val="pt-BR"/>
        </w:rPr>
        <w:t>o t</w:t>
      </w:r>
      <w:r w:rsidR="00602BE0">
        <w:rPr>
          <w:lang w:val="pt-BR"/>
        </w:rPr>
        <w:t>é</w:t>
      </w:r>
      <w:r w:rsidRPr="00602BE0">
        <w:rPr>
          <w:lang w:val="pt-BR"/>
        </w:rPr>
        <w:t>cnica com compila</w:t>
      </w:r>
      <w:r w:rsidR="00602BE0">
        <w:rPr>
          <w:lang w:val="pt-BR"/>
        </w:rPr>
        <w:t>çã</w:t>
      </w:r>
      <w:r w:rsidRPr="00602BE0">
        <w:rPr>
          <w:lang w:val="pt-BR"/>
        </w:rPr>
        <w:t xml:space="preserve">o, </w:t>
      </w:r>
      <w:proofErr w:type="spellStart"/>
      <w:r w:rsidRPr="00602BE0">
        <w:rPr>
          <w:lang w:val="pt-BR"/>
        </w:rPr>
        <w:t>lint</w:t>
      </w:r>
      <w:proofErr w:type="spellEnd"/>
      <w:r w:rsidRPr="00602BE0">
        <w:rPr>
          <w:lang w:val="pt-BR"/>
        </w:rPr>
        <w:t xml:space="preserve">, build e </w:t>
      </w:r>
      <w:proofErr w:type="spellStart"/>
      <w:r w:rsidRPr="00602BE0">
        <w:rPr>
          <w:lang w:val="pt-BR"/>
        </w:rPr>
        <w:t>smoke</w:t>
      </w:r>
      <w:proofErr w:type="spellEnd"/>
      <w:r w:rsidRPr="00602BE0">
        <w:rPr>
          <w:lang w:val="pt-BR"/>
        </w:rPr>
        <w:t xml:space="preserve"> </w:t>
      </w:r>
      <w:proofErr w:type="spellStart"/>
      <w:r w:rsidRPr="00602BE0">
        <w:rPr>
          <w:lang w:val="pt-BR"/>
        </w:rPr>
        <w:t>test</w:t>
      </w:r>
      <w:proofErr w:type="spellEnd"/>
      <w:r w:rsidRPr="00602BE0">
        <w:rPr>
          <w:lang w:val="pt-BR"/>
        </w:rPr>
        <w:t xml:space="preserve"> local</w:t>
      </w:r>
    </w:p>
    <w:p w14:paraId="0CEDD1BD" w14:textId="5A7D4474" w:rsidR="0090176D" w:rsidRDefault="00000000" w:rsidP="00602BE0">
      <w:pPr>
        <w:spacing w:after="0"/>
        <w:rPr>
          <w:rFonts w:ascii="Arial" w:hAnsi="Arial" w:cs="Arial"/>
          <w:b/>
          <w:bCs/>
          <w:lang w:val="pt-BR"/>
        </w:rPr>
      </w:pPr>
      <w:r w:rsidRPr="00602BE0">
        <w:rPr>
          <w:rFonts w:ascii="Arial" w:hAnsi="Arial" w:cs="Arial"/>
          <w:b/>
          <w:bCs/>
          <w:lang w:val="pt-BR"/>
        </w:rPr>
        <w:t>Avan</w:t>
      </w:r>
      <w:r w:rsidR="00602BE0" w:rsidRPr="00602BE0">
        <w:rPr>
          <w:rFonts w:ascii="Arial" w:hAnsi="Arial" w:cs="Arial"/>
          <w:b/>
          <w:bCs/>
          <w:lang w:val="pt-BR"/>
        </w:rPr>
        <w:t>ç</w:t>
      </w:r>
      <w:r w:rsidRPr="00602BE0">
        <w:rPr>
          <w:rFonts w:ascii="Arial" w:hAnsi="Arial" w:cs="Arial"/>
          <w:b/>
          <w:bCs/>
          <w:lang w:val="pt-BR"/>
        </w:rPr>
        <w:t>os do projeto:</w:t>
      </w:r>
    </w:p>
    <w:p w14:paraId="7C4691A8" w14:textId="77777777" w:rsidR="00602BE0" w:rsidRPr="00602BE0" w:rsidRDefault="00602BE0" w:rsidP="00602BE0">
      <w:pPr>
        <w:spacing w:after="0"/>
        <w:rPr>
          <w:rFonts w:ascii="Arial" w:hAnsi="Arial" w:cs="Arial"/>
          <w:b/>
          <w:bCs/>
          <w:lang w:val="pt-BR"/>
        </w:rPr>
      </w:pPr>
    </w:p>
    <w:p w14:paraId="1A93F6CF" w14:textId="798217D6" w:rsidR="0090176D" w:rsidRPr="00602BE0" w:rsidRDefault="00000000">
      <w:pPr>
        <w:rPr>
          <w:lang w:val="pt-BR"/>
        </w:rPr>
      </w:pPr>
      <w:r w:rsidRPr="00602BE0">
        <w:rPr>
          <w:lang w:val="pt-BR"/>
        </w:rPr>
        <w:t>Consolida</w:t>
      </w:r>
      <w:r w:rsidR="00602BE0">
        <w:rPr>
          <w:lang w:val="pt-BR"/>
        </w:rPr>
        <w:t>çã</w:t>
      </w:r>
      <w:r w:rsidRPr="00602BE0">
        <w:rPr>
          <w:lang w:val="pt-BR"/>
        </w:rPr>
        <w:t>o do MVP com estabilidade t</w:t>
      </w:r>
      <w:r w:rsidR="00602BE0">
        <w:rPr>
          <w:lang w:val="pt-BR"/>
        </w:rPr>
        <w:t>é</w:t>
      </w:r>
      <w:r w:rsidRPr="00602BE0">
        <w:rPr>
          <w:lang w:val="pt-BR"/>
        </w:rPr>
        <w:t>cnica e maior coer</w:t>
      </w:r>
      <w:r w:rsidR="00602BE0">
        <w:rPr>
          <w:lang w:val="pt-BR"/>
        </w:rPr>
        <w:t>ê</w:t>
      </w:r>
      <w:r w:rsidRPr="00602BE0">
        <w:rPr>
          <w:lang w:val="pt-BR"/>
        </w:rPr>
        <w:t>ncia de uso, deixando o projeto pronto para iniciar a etapa de testes e prepara</w:t>
      </w:r>
      <w:r w:rsidR="00602BE0">
        <w:rPr>
          <w:lang w:val="pt-BR"/>
        </w:rPr>
        <w:t>çã</w:t>
      </w:r>
      <w:r w:rsidRPr="00602BE0">
        <w:rPr>
          <w:lang w:val="pt-BR"/>
        </w:rPr>
        <w:t xml:space="preserve">o para </w:t>
      </w:r>
      <w:proofErr w:type="spellStart"/>
      <w:r w:rsidRPr="00602BE0">
        <w:rPr>
          <w:lang w:val="pt-BR"/>
        </w:rPr>
        <w:t>deploy</w:t>
      </w:r>
      <w:proofErr w:type="spellEnd"/>
      <w:r w:rsidRPr="00602BE0">
        <w:rPr>
          <w:lang w:val="pt-BR"/>
        </w:rPr>
        <w:t>.</w:t>
      </w:r>
    </w:p>
    <w:p>
      <w:pPr>
        <w:spacing w:after="0"/>
      </w:pPr>
    </w:p>
    <w:p>
      <w:pPr>
        <w:spacing w:after="0"/>
      </w:pPr>
      <w:r>
        <w:rPr>
          <w:rFonts w:ascii="Arial" w:hAnsi="Arial"/>
          <w:b/>
        </w:rPr>
        <w:t>Semana 15 (25/05 - 31/05)</w:t>
      </w:r>
    </w:p>
    <w:p>
      <w:pPr>
        <w:spacing w:after="0"/>
      </w:pPr>
    </w:p>
    <w:p>
      <w:pPr/>
      <w:r>
        <w:rPr/>
        <w:t>Total de Horas Dedicadas: 16 horas</w:t>
      </w:r>
    </w:p>
    <w:p>
      <w:pPr>
        <w:spacing w:after="0"/>
      </w:pPr>
      <w:r>
        <w:rPr>
          <w:rFonts w:ascii="Arial" w:hAnsi="Arial"/>
          <w:b/>
        </w:rPr>
        <w:t>Atividades Realizadas:</w:t>
      </w:r>
    </w:p>
    <w:p>
      <w:pPr>
        <w:spacing w:after="0"/>
      </w:pPr>
    </w:p>
    <w:p>
      <w:pPr/>
      <w:r>
        <w:rPr/>
        <w:t>Testes funcionais dos fluxos principais do MVP</w:t>
      </w:r>
    </w:p>
    <w:p>
      <w:pPr/>
      <w:r>
        <w:rPr/>
        <w:t>Normalização de entradas, e-mail e tratamento de campos em branco</w:t>
      </w:r>
    </w:p>
    <w:p>
      <w:pPr/>
      <w:r>
        <w:rPr/>
        <w:t>Revisão de segurança com reforço do hash de senha e expiração de token</w:t>
      </w:r>
    </w:p>
    <w:p>
      <w:pPr/>
      <w:r>
        <w:rPr/>
        <w:t>Correção de bugs no frontend e ajuste do módulo de encontros</w:t>
      </w:r>
    </w:p>
    <w:p>
      <w:pPr/>
      <w:r>
        <w:rPr/>
        <w:t>Criação de testes automatizados para a camada de serviços do backend</w:t>
      </w:r>
    </w:p>
    <w:p>
      <w:pPr>
        <w:spacing w:after="0"/>
      </w:pPr>
      <w:r>
        <w:rPr>
          <w:rFonts w:ascii="Arial" w:hAnsi="Arial"/>
          <w:b/>
        </w:rPr>
        <w:t>Avanços do projeto:</w:t>
      </w:r>
    </w:p>
    <w:p>
      <w:pPr>
        <w:spacing w:after="0"/>
      </w:pPr>
    </w:p>
    <w:p>
      <w:pPr/>
      <w:r>
        <w:rPr/>
        <w:t>Fortalecimento da confiabilidade do MVP, com regras mais robustas, correções técnicas relevantes e validação automatizada das funcionalidades centrais do sistema.</w:t>
      </w:r>
    </w:p>
    <w:p>
      <w:pPr>
        <w:spacing w:after="0"/>
      </w:pPr>
    </w:p>
    <w:p>
      <w:pPr>
        <w:spacing w:after="0"/>
      </w:pPr>
      <w:r>
        <w:rPr>
          <w:rFonts w:ascii="Arial" w:hAnsi="Arial"/>
          <w:b/>
        </w:rPr>
        <w:t>Semana 16 (01/06 - 07/06)</w:t>
      </w:r>
    </w:p>
    <w:p>
      <w:pPr>
        <w:spacing w:after="0"/>
      </w:pPr>
    </w:p>
    <w:p>
      <w:pPr/>
      <w:r>
        <w:rPr/>
        <w:t>Total de Horas Dedicadas: 15 horas</w:t>
      </w:r>
    </w:p>
    <w:p>
      <w:pPr>
        <w:spacing w:after="0"/>
      </w:pPr>
      <w:r>
        <w:rPr>
          <w:rFonts w:ascii="Arial" w:hAnsi="Arial"/>
          <w:b/>
        </w:rPr>
        <w:t>Atividades Realizadas:</w:t>
      </w:r>
    </w:p>
    <w:p>
      <w:pPr>
        <w:spacing w:after="0"/>
      </w:pPr>
    </w:p>
    <w:p>
      <w:pPr/>
      <w:r>
        <w:rPr/>
        <w:t>Preparação de artefatos de deploy com Dockerfiles e docker-compose alinhados ao projeto real</w:t>
      </w:r>
    </w:p>
    <w:p>
      <w:pPr/>
      <w:r>
        <w:rPr/>
        <w:t>Configuração de variáveis de ambiente do backend e do frontend</w:t>
      </w:r>
    </w:p>
    <w:p>
      <w:pPr/>
      <w:r>
        <w:rPr/>
        <w:t>Atualização do requirements.txt e revisão dos arquivos de execução</w:t>
      </w:r>
    </w:p>
    <w:p>
      <w:pPr/>
      <w:r>
        <w:rPr/>
        <w:t>Ampliação da documentação técnica com README revisado e documento complementar</w:t>
      </w:r>
    </w:p>
    <w:p>
      <w:pPr/>
      <w:r>
        <w:rPr/>
        <w:t>Organização final da estrutura de entrega do repositório</w:t>
      </w:r>
    </w:p>
    <w:p>
      <w:pPr>
        <w:spacing w:after="0"/>
      </w:pPr>
      <w:r>
        <w:rPr>
          <w:rFonts w:ascii="Arial" w:hAnsi="Arial"/>
          <w:b/>
        </w:rPr>
        <w:t>Avanços do projeto:</w:t>
      </w:r>
    </w:p>
    <w:p>
      <w:pPr>
        <w:spacing w:after="0"/>
      </w:pPr>
    </w:p>
    <w:p>
      <w:pPr/>
      <w:r>
        <w:rPr/>
        <w:t>Preparação do projeto para execução reproduzível e entrega técnica coerente, com documentação, configuração e empacotamento compatíveis com a implementação final do MVP.</w:t>
      </w:r>
    </w:p>
    <w:p>
      <w:pPr>
        <w:spacing w:after="0"/>
      </w:pPr>
    </w:p>
    <w:p>
      <w:pPr>
        <w:spacing w:after="0"/>
      </w:pPr>
      <w:r>
        <w:rPr>
          <w:rFonts w:ascii="Arial" w:hAnsi="Arial"/>
          <w:b/>
        </w:rPr>
        <w:t>Semana 17 (08/06 - 14/06)</w:t>
      </w:r>
    </w:p>
    <w:p>
      <w:pPr>
        <w:spacing w:after="0"/>
      </w:pPr>
    </w:p>
    <w:p>
      <w:pPr/>
      <w:r>
        <w:rPr/>
        <w:t>Total de Horas Dedicadas: 12 horas</w:t>
      </w:r>
    </w:p>
    <w:p>
      <w:pPr>
        <w:spacing w:after="0"/>
      </w:pPr>
      <w:r>
        <w:rPr>
          <w:rFonts w:ascii="Arial" w:hAnsi="Arial"/>
          <w:b/>
        </w:rPr>
        <w:t>Atividades Realizadas:</w:t>
      </w:r>
    </w:p>
    <w:p>
      <w:pPr>
        <w:spacing w:after="0"/>
      </w:pPr>
    </w:p>
    <w:p>
      <w:pPr/>
      <w:r>
        <w:rPr/>
        <w:t>Preenchimento da documentação acadêmica final do projeto</w:t>
      </w:r>
    </w:p>
    <w:p>
      <w:pPr/>
      <w:r>
        <w:rPr/>
        <w:t>Atualização do Projeto de Extensão com as semanas 15, 16 e 17</w:t>
      </w:r>
    </w:p>
    <w:p>
      <w:pPr/>
      <w:r>
        <w:rPr/>
        <w:t>Atualização do Registro de Horas e revisão final dos documentos</w:t>
      </w:r>
    </w:p>
    <w:p>
      <w:pPr/>
      <w:r>
        <w:rPr/>
        <w:t>Organização das evidências e artefatos produzidos ao longo do semestre</w:t>
      </w:r>
    </w:p>
    <w:p>
      <w:pPr/>
      <w:r>
        <w:rPr/>
        <w:t>Conferência final do material de entrega</w:t>
      </w:r>
    </w:p>
    <w:p>
      <w:pPr>
        <w:spacing w:after="0"/>
      </w:pPr>
      <w:r>
        <w:rPr>
          <w:rFonts w:ascii="Arial" w:hAnsi="Arial"/>
          <w:b/>
        </w:rPr>
        <w:t>Avanços do projeto:</w:t>
      </w:r>
    </w:p>
    <w:p>
      <w:pPr>
        <w:spacing w:after="0"/>
      </w:pPr>
    </w:p>
    <w:p>
      <w:pPr/>
      <w:r>
        <w:rPr/>
        <w:t>Encerramento formal do projeto com documentação consolidada, artefatos organizados e material final preparado para submissão acadêmica.</w:t>
      </w:r>
    </w:p>
    <w:sectPr w:rsidR="0090176D" w:rsidRPr="00602B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2E55DB"/>
    <w:multiLevelType w:val="hybridMultilevel"/>
    <w:tmpl w:val="17E88D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346672"/>
    <w:multiLevelType w:val="hybridMultilevel"/>
    <w:tmpl w:val="CB9EF2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3392688">
    <w:abstractNumId w:val="8"/>
  </w:num>
  <w:num w:numId="2" w16cid:durableId="1031036662">
    <w:abstractNumId w:val="6"/>
  </w:num>
  <w:num w:numId="3" w16cid:durableId="1890727534">
    <w:abstractNumId w:val="5"/>
  </w:num>
  <w:num w:numId="4" w16cid:durableId="903761456">
    <w:abstractNumId w:val="4"/>
  </w:num>
  <w:num w:numId="5" w16cid:durableId="1026979307">
    <w:abstractNumId w:val="7"/>
  </w:num>
  <w:num w:numId="6" w16cid:durableId="1034814592">
    <w:abstractNumId w:val="3"/>
  </w:num>
  <w:num w:numId="7" w16cid:durableId="1885289963">
    <w:abstractNumId w:val="2"/>
  </w:num>
  <w:num w:numId="8" w16cid:durableId="1168137281">
    <w:abstractNumId w:val="1"/>
  </w:num>
  <w:num w:numId="9" w16cid:durableId="1727751505">
    <w:abstractNumId w:val="0"/>
  </w:num>
  <w:num w:numId="10" w16cid:durableId="1196892675">
    <w:abstractNumId w:val="9"/>
  </w:num>
  <w:num w:numId="11" w16cid:durableId="3124150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8FF"/>
    <w:rsid w:val="00007AE9"/>
    <w:rsid w:val="00034616"/>
    <w:rsid w:val="0006063C"/>
    <w:rsid w:val="000814D5"/>
    <w:rsid w:val="00083B9E"/>
    <w:rsid w:val="000F7F6E"/>
    <w:rsid w:val="0015074B"/>
    <w:rsid w:val="00172A5C"/>
    <w:rsid w:val="00210264"/>
    <w:rsid w:val="00286DDC"/>
    <w:rsid w:val="0029639D"/>
    <w:rsid w:val="00326F90"/>
    <w:rsid w:val="004221E7"/>
    <w:rsid w:val="005D0BEE"/>
    <w:rsid w:val="005F2BA4"/>
    <w:rsid w:val="00602BE0"/>
    <w:rsid w:val="00774F74"/>
    <w:rsid w:val="007B0115"/>
    <w:rsid w:val="0090176D"/>
    <w:rsid w:val="00AA1D8D"/>
    <w:rsid w:val="00B3744F"/>
    <w:rsid w:val="00B47730"/>
    <w:rsid w:val="00B91C1C"/>
    <w:rsid w:val="00C42AFF"/>
    <w:rsid w:val="00C9001D"/>
    <w:rsid w:val="00CB0664"/>
    <w:rsid w:val="00D3648C"/>
    <w:rsid w:val="00DB77B3"/>
    <w:rsid w:val="00F011B7"/>
    <w:rsid w:val="00FC693F"/>
    <w:rsid w:val="00FD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9A1C5A"/>
  <w14:defaultImageDpi w14:val="300"/>
  <w15:docId w15:val="{758A745D-99E1-4DF1-B642-720E68214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1033</Words>
  <Characters>5583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Leonardo Guilhon</cp:lastModifiedBy>
  <cp:revision>3</cp:revision>
  <dcterms:created xsi:type="dcterms:W3CDTF">2013-12-23T23:15:00Z</dcterms:created>
  <dcterms:modified xsi:type="dcterms:W3CDTF">2026-06-13T18:04:00Z</dcterms:modified>
  <cp:category/>
</cp:coreProperties>
</file>