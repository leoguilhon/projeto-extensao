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39B7" w14:textId="77777777" w:rsidR="00662998" w:rsidRPr="009124F8" w:rsidRDefault="00000000">
      <w:pPr>
        <w:jc w:val="center"/>
        <w:rPr>
          <w:lang w:val="pt-BR"/>
        </w:rPr>
      </w:pPr>
      <w:r w:rsidRPr="009124F8">
        <w:rPr>
          <w:b/>
          <w:sz w:val="28"/>
          <w:lang w:val="pt-BR"/>
        </w:rPr>
        <w:t>PROJETO DE EXTENSÃO</w:t>
      </w:r>
    </w:p>
    <w:p w14:paraId="521D0236" w14:textId="77777777" w:rsidR="00662998" w:rsidRPr="009124F8" w:rsidRDefault="00000000">
      <w:pPr>
        <w:jc w:val="center"/>
        <w:rPr>
          <w:lang w:val="pt-BR"/>
        </w:rPr>
      </w:pPr>
      <w:r w:rsidRPr="009124F8">
        <w:rPr>
          <w:b/>
          <w:sz w:val="40"/>
          <w:lang w:val="pt-BR"/>
        </w:rPr>
        <w:t xml:space="preserve">Relatório Final - </w:t>
      </w:r>
      <w:proofErr w:type="spellStart"/>
      <w:r w:rsidRPr="009124F8">
        <w:rPr>
          <w:b/>
          <w:sz w:val="40"/>
          <w:lang w:val="pt-BR"/>
        </w:rPr>
        <w:t>LendoJuntos</w:t>
      </w:r>
      <w:proofErr w:type="spellEnd"/>
    </w:p>
    <w:p w14:paraId="3DEABEA3" w14:textId="77777777" w:rsidR="00662998" w:rsidRPr="009124F8" w:rsidRDefault="00000000">
      <w:pPr>
        <w:jc w:val="center"/>
        <w:rPr>
          <w:lang w:val="pt-BR"/>
        </w:rPr>
      </w:pPr>
      <w:r w:rsidRPr="009124F8">
        <w:rPr>
          <w:i/>
          <w:lang w:val="pt-BR"/>
        </w:rPr>
        <w:t>Aplicação web para organização de clubes do livro</w:t>
      </w:r>
    </w:p>
    <w:p w14:paraId="71A05811" w14:textId="77777777" w:rsidR="00662998" w:rsidRPr="009124F8" w:rsidRDefault="00000000">
      <w:pPr>
        <w:jc w:val="center"/>
        <w:rPr>
          <w:lang w:val="pt-BR"/>
        </w:rPr>
      </w:pPr>
      <w:r w:rsidRPr="009124F8">
        <w:rPr>
          <w:b/>
          <w:lang w:val="pt-BR"/>
        </w:rPr>
        <w:t xml:space="preserve">Aluno: </w:t>
      </w:r>
      <w:r w:rsidRPr="009124F8">
        <w:rPr>
          <w:lang w:val="pt-BR"/>
        </w:rPr>
        <w:t>Leonardo Ciarlini Guilhon</w:t>
      </w:r>
    </w:p>
    <w:p w14:paraId="2F5F70C0" w14:textId="77777777" w:rsidR="00662998" w:rsidRPr="009124F8" w:rsidRDefault="00000000">
      <w:pPr>
        <w:jc w:val="center"/>
        <w:rPr>
          <w:lang w:val="pt-BR"/>
        </w:rPr>
      </w:pPr>
      <w:r w:rsidRPr="009124F8">
        <w:rPr>
          <w:b/>
          <w:lang w:val="pt-BR"/>
        </w:rPr>
        <w:t xml:space="preserve">Vídeo explicativo do projeto: </w:t>
      </w:r>
      <w:hyperlink r:id="rId6">
        <w:r w:rsidRPr="009124F8">
          <w:rPr>
            <w:color w:val="0563C1"/>
            <w:u w:val="single"/>
            <w:lang w:val="pt-BR"/>
          </w:rPr>
          <w:t>https://www.loom.com/share/7039e87a96354558ac81d711008fdba2</w:t>
        </w:r>
      </w:hyperlink>
    </w:p>
    <w:p w14:paraId="7B7530DD" w14:textId="4CAC856D" w:rsidR="00662998" w:rsidRPr="00822107" w:rsidRDefault="00822107">
      <w:pPr>
        <w:rPr>
          <w:color w:val="0563C1"/>
          <w:u w:val="single"/>
          <w:lang w:val="pt-BR"/>
        </w:rPr>
      </w:pPr>
      <w:r w:rsidRPr="00822107">
        <w:rPr>
          <w:b/>
          <w:lang w:val="pt-BR"/>
        </w:rPr>
        <w:t>Repositório:</w:t>
      </w:r>
      <w:r>
        <w:rPr>
          <w:b/>
          <w:lang w:val="pt-BR"/>
        </w:rPr>
        <w:t xml:space="preserve"> </w:t>
      </w:r>
      <w:hyperlink r:id="rId7" w:history="1">
        <w:r w:rsidRPr="00822107">
          <w:rPr>
            <w:color w:val="0563C1"/>
            <w:lang w:val="pt-BR"/>
          </w:rPr>
          <w:t>https://github.com/leoguilhon/projeto-extensao</w:t>
        </w:r>
      </w:hyperlink>
    </w:p>
    <w:p w14:paraId="59E09A8D" w14:textId="77777777" w:rsidR="00662998" w:rsidRPr="009124F8" w:rsidRDefault="00000000">
      <w:pPr>
        <w:pStyle w:val="Ttulo1"/>
        <w:rPr>
          <w:color w:val="auto"/>
          <w:lang w:val="pt-BR"/>
        </w:rPr>
      </w:pPr>
      <w:r w:rsidRPr="009124F8">
        <w:rPr>
          <w:color w:val="auto"/>
          <w:lang w:val="pt-BR"/>
        </w:rPr>
        <w:t>1. Resumo do Projeto</w:t>
      </w:r>
    </w:p>
    <w:p w14:paraId="1895EE43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 xml:space="preserve">O </w:t>
      </w:r>
      <w:proofErr w:type="spellStart"/>
      <w:r w:rsidRPr="009124F8">
        <w:rPr>
          <w:lang w:val="pt-BR"/>
        </w:rPr>
        <w:t>LendoJuntos</w:t>
      </w:r>
      <w:proofErr w:type="spellEnd"/>
      <w:r w:rsidRPr="009124F8">
        <w:rPr>
          <w:lang w:val="pt-BR"/>
        </w:rPr>
        <w:t xml:space="preserve"> é uma aplicação web desenvolvida como Projeto de Extensão para apoiar a organização de clubes do livro em um ambiente centralizado. A proposta surgiu da observação de que muitos grupos utilizam ferramentas genéricas, como conversas em aplicativos de mensagem, planilhas e redes sociais, o que dificulta o acompanhamento de livros, encontros, membros, presença e histórico de discussões.</w:t>
      </w:r>
    </w:p>
    <w:p w14:paraId="4AE24E6A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>A entrega final consolidou um MVP funcional voltado a grupos privados de leitura. O sistema permite cadastro e autenticação de usuários, criação e administração de clubes, ingresso de membros, cadastro de livros, definição de leitura ativa, histórico de leituras concluídas, planejamento de encontros, confirmação de presença e comentários simples vinculados a livros e encontros.</w:t>
      </w:r>
    </w:p>
    <w:p w14:paraId="66E71CAF" w14:textId="77777777" w:rsidR="00662998" w:rsidRPr="009124F8" w:rsidRDefault="00000000">
      <w:pPr>
        <w:pStyle w:val="Ttulo1"/>
        <w:rPr>
          <w:color w:val="auto"/>
          <w:lang w:val="pt-BR"/>
        </w:rPr>
      </w:pPr>
      <w:r w:rsidRPr="009124F8">
        <w:rPr>
          <w:color w:val="auto"/>
          <w:lang w:val="pt-BR"/>
        </w:rPr>
        <w:t>2. Problema e Objetivos</w:t>
      </w:r>
    </w:p>
    <w:p w14:paraId="4B446028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>O problema central identificado foi a falta de uma plataforma simples e dedicada à rotina de clubes de leitura. As soluções analisadas no mercado priorizam, em geral, a experiência individual do leitor, como estantes pessoais, avaliações públicas e metas de leitura, mas oferecem pouco suporte para organização coletiva, encontros e discussões estruturadas.</w:t>
      </w:r>
    </w:p>
    <w:p w14:paraId="1929BEAB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>O objetivo geral foi desenvolver uma aplicação web capaz de centralizar a organização de clubes do livro. Entre os objetivos específicos estiveram: autenticar usuários, criar e gerenciar clubes, registrar livros escolhidos pelo grupo, organizar encontros com data definida, controlar presenças, manter histórico de leituras e permitir comentários para apoiar a troca de ideias entre participantes.</w:t>
      </w:r>
    </w:p>
    <w:p w14:paraId="71845B51" w14:textId="77777777" w:rsidR="00662998" w:rsidRPr="009124F8" w:rsidRDefault="00000000">
      <w:pPr>
        <w:pStyle w:val="Ttulo1"/>
        <w:rPr>
          <w:color w:val="auto"/>
        </w:rPr>
      </w:pPr>
      <w:r w:rsidRPr="009124F8">
        <w:rPr>
          <w:color w:val="auto"/>
        </w:rPr>
        <w:t>3. Solução Desenvolvida</w:t>
      </w:r>
    </w:p>
    <w:p w14:paraId="7DB03147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 xml:space="preserve">Autenticação de usuários com controle de sessão por token </w:t>
      </w:r>
      <w:proofErr w:type="spellStart"/>
      <w:r w:rsidRPr="009124F8">
        <w:rPr>
          <w:lang w:val="pt-BR"/>
        </w:rPr>
        <w:t>Bearer</w:t>
      </w:r>
      <w:proofErr w:type="spellEnd"/>
      <w:r w:rsidRPr="009124F8">
        <w:rPr>
          <w:lang w:val="pt-BR"/>
        </w:rPr>
        <w:t>.</w:t>
      </w:r>
    </w:p>
    <w:p w14:paraId="6B5F5E90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>Dashboard para acesso aos clubes e fluxos principais da aplicação.</w:t>
      </w:r>
    </w:p>
    <w:p w14:paraId="44BB9833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>Criação, listagem, edição e exclusão de clubes conforme permissões.</w:t>
      </w:r>
    </w:p>
    <w:p w14:paraId="6BCAA6EE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>Ingresso de usuários em clubes e visualização de membros.</w:t>
      </w:r>
    </w:p>
    <w:p w14:paraId="5872E076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>Cadastro de livros vinculados a clubes, com controle de leitura ativa e histórico.</w:t>
      </w:r>
    </w:p>
    <w:p w14:paraId="4A19ED34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>Criação e consulta de encontros relacionados aos clubes e aos livros.</w:t>
      </w:r>
    </w:p>
    <w:p w14:paraId="5FADB1AA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>Confirmação de presença em encontros.</w:t>
      </w:r>
    </w:p>
    <w:p w14:paraId="2585B56E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lastRenderedPageBreak/>
        <w:t>Comentários simples em livros e encontros para apoiar discussões.</w:t>
      </w:r>
    </w:p>
    <w:p w14:paraId="158DFB4E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>Dados de demonstração para facilitar apresentação e validação do MVP.</w:t>
      </w:r>
    </w:p>
    <w:p w14:paraId="02EE979C" w14:textId="77777777" w:rsidR="00662998" w:rsidRPr="009124F8" w:rsidRDefault="00000000">
      <w:pPr>
        <w:pStyle w:val="Ttulo1"/>
        <w:rPr>
          <w:color w:val="auto"/>
          <w:lang w:val="pt-BR"/>
        </w:rPr>
      </w:pPr>
      <w:r w:rsidRPr="009124F8">
        <w:rPr>
          <w:color w:val="auto"/>
          <w:lang w:val="pt-BR"/>
        </w:rPr>
        <w:t>4. Tecnologias e Arquitetura</w:t>
      </w:r>
    </w:p>
    <w:p w14:paraId="163AFEF6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 xml:space="preserve">A arquitetura foi organizada em </w:t>
      </w:r>
      <w:proofErr w:type="spellStart"/>
      <w:r w:rsidRPr="009124F8">
        <w:rPr>
          <w:lang w:val="pt-BR"/>
        </w:rPr>
        <w:t>frontend</w:t>
      </w:r>
      <w:proofErr w:type="spellEnd"/>
      <w:r w:rsidRPr="009124F8">
        <w:rPr>
          <w:lang w:val="pt-BR"/>
        </w:rPr>
        <w:t xml:space="preserve">, </w:t>
      </w:r>
      <w:proofErr w:type="spellStart"/>
      <w:r w:rsidRPr="009124F8">
        <w:rPr>
          <w:lang w:val="pt-BR"/>
        </w:rPr>
        <w:t>backend</w:t>
      </w:r>
      <w:proofErr w:type="spellEnd"/>
      <w:r w:rsidRPr="009124F8">
        <w:rPr>
          <w:lang w:val="pt-BR"/>
        </w:rPr>
        <w:t xml:space="preserve"> e persistência. O </w:t>
      </w:r>
      <w:proofErr w:type="spellStart"/>
      <w:r w:rsidRPr="009124F8">
        <w:rPr>
          <w:lang w:val="pt-BR"/>
        </w:rPr>
        <w:t>frontend</w:t>
      </w:r>
      <w:proofErr w:type="spellEnd"/>
      <w:r w:rsidRPr="009124F8">
        <w:rPr>
          <w:lang w:val="pt-BR"/>
        </w:rPr>
        <w:t xml:space="preserve"> foi desenvolvido com </w:t>
      </w:r>
      <w:proofErr w:type="spellStart"/>
      <w:r w:rsidRPr="009124F8">
        <w:rPr>
          <w:lang w:val="pt-BR"/>
        </w:rPr>
        <w:t>React</w:t>
      </w:r>
      <w:proofErr w:type="spellEnd"/>
      <w:r w:rsidRPr="009124F8">
        <w:rPr>
          <w:lang w:val="pt-BR"/>
        </w:rPr>
        <w:t xml:space="preserve">, </w:t>
      </w:r>
      <w:proofErr w:type="spellStart"/>
      <w:r w:rsidRPr="009124F8">
        <w:rPr>
          <w:lang w:val="pt-BR"/>
        </w:rPr>
        <w:t>TypeScript</w:t>
      </w:r>
      <w:proofErr w:type="spellEnd"/>
      <w:r w:rsidRPr="009124F8">
        <w:rPr>
          <w:lang w:val="pt-BR"/>
        </w:rPr>
        <w:t xml:space="preserve"> e Vite, consumindo a API por meio de requisições HTTP. O </w:t>
      </w:r>
      <w:proofErr w:type="spellStart"/>
      <w:r w:rsidRPr="009124F8">
        <w:rPr>
          <w:lang w:val="pt-BR"/>
        </w:rPr>
        <w:t>backend</w:t>
      </w:r>
      <w:proofErr w:type="spellEnd"/>
      <w:r w:rsidRPr="009124F8">
        <w:rPr>
          <w:lang w:val="pt-BR"/>
        </w:rPr>
        <w:t xml:space="preserve"> foi implementado com </w:t>
      </w:r>
      <w:proofErr w:type="spellStart"/>
      <w:r w:rsidRPr="009124F8">
        <w:rPr>
          <w:lang w:val="pt-BR"/>
        </w:rPr>
        <w:t>FastAPI</w:t>
      </w:r>
      <w:proofErr w:type="spellEnd"/>
      <w:r w:rsidRPr="009124F8">
        <w:rPr>
          <w:lang w:val="pt-BR"/>
        </w:rPr>
        <w:t xml:space="preserve"> em Python, separado em rotas, </w:t>
      </w:r>
      <w:proofErr w:type="spellStart"/>
      <w:r w:rsidRPr="009124F8">
        <w:rPr>
          <w:lang w:val="pt-BR"/>
        </w:rPr>
        <w:t>schemas</w:t>
      </w:r>
      <w:proofErr w:type="spellEnd"/>
      <w:r w:rsidRPr="009124F8">
        <w:rPr>
          <w:lang w:val="pt-BR"/>
        </w:rPr>
        <w:t xml:space="preserve">, serviços, regras de negócio e camada de banco de dados. A persistência final utiliza PostgreSQL com </w:t>
      </w:r>
      <w:proofErr w:type="spellStart"/>
      <w:r w:rsidRPr="009124F8">
        <w:rPr>
          <w:lang w:val="pt-BR"/>
        </w:rPr>
        <w:t>SQLAlchemy</w:t>
      </w:r>
      <w:proofErr w:type="spellEnd"/>
      <w:r w:rsidRPr="009124F8">
        <w:rPr>
          <w:lang w:val="pt-BR"/>
        </w:rPr>
        <w:t xml:space="preserve">, com criação automática do </w:t>
      </w:r>
      <w:proofErr w:type="spellStart"/>
      <w:r w:rsidRPr="009124F8">
        <w:rPr>
          <w:lang w:val="pt-BR"/>
        </w:rPr>
        <w:t>schema</w:t>
      </w:r>
      <w:proofErr w:type="spellEnd"/>
      <w:r w:rsidRPr="009124F8">
        <w:rPr>
          <w:lang w:val="pt-BR"/>
        </w:rPr>
        <w:t xml:space="preserve"> na inicialização e carga </w:t>
      </w:r>
      <w:proofErr w:type="spellStart"/>
      <w:r w:rsidRPr="009124F8">
        <w:rPr>
          <w:lang w:val="pt-BR"/>
        </w:rPr>
        <w:t>seed</w:t>
      </w:r>
      <w:proofErr w:type="spellEnd"/>
      <w:r w:rsidRPr="009124F8">
        <w:rPr>
          <w:lang w:val="pt-BR"/>
        </w:rPr>
        <w:t xml:space="preserve"> opcional.</w:t>
      </w:r>
    </w:p>
    <w:p w14:paraId="7053DB30" w14:textId="77777777" w:rsidR="00662998" w:rsidRPr="009124F8" w:rsidRDefault="00000000">
      <w:pPr>
        <w:pStyle w:val="Commarcadores"/>
      </w:pPr>
      <w:r w:rsidRPr="009124F8">
        <w:t>Frontend: React 19, TypeScript e Vite.</w:t>
      </w:r>
    </w:p>
    <w:p w14:paraId="5C0CBDA4" w14:textId="77777777" w:rsidR="00662998" w:rsidRPr="009124F8" w:rsidRDefault="00000000">
      <w:pPr>
        <w:pStyle w:val="Commarcadores"/>
      </w:pPr>
      <w:r w:rsidRPr="009124F8">
        <w:t>Backend: Python, FastAPI e Pydantic.</w:t>
      </w:r>
    </w:p>
    <w:p w14:paraId="6FD42A7F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 xml:space="preserve">Persistência: PostgreSQL, </w:t>
      </w:r>
      <w:proofErr w:type="spellStart"/>
      <w:r w:rsidRPr="009124F8">
        <w:rPr>
          <w:lang w:val="pt-BR"/>
        </w:rPr>
        <w:t>SQLAlchemy</w:t>
      </w:r>
      <w:proofErr w:type="spellEnd"/>
      <w:r w:rsidRPr="009124F8">
        <w:rPr>
          <w:lang w:val="pt-BR"/>
        </w:rPr>
        <w:t xml:space="preserve"> e driver </w:t>
      </w:r>
      <w:proofErr w:type="spellStart"/>
      <w:r w:rsidRPr="009124F8">
        <w:rPr>
          <w:lang w:val="pt-BR"/>
        </w:rPr>
        <w:t>psycopg</w:t>
      </w:r>
      <w:proofErr w:type="spellEnd"/>
      <w:r w:rsidRPr="009124F8">
        <w:rPr>
          <w:lang w:val="pt-BR"/>
        </w:rPr>
        <w:t>.</w:t>
      </w:r>
    </w:p>
    <w:p w14:paraId="396F35E2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 xml:space="preserve">Segurança: </w:t>
      </w:r>
      <w:proofErr w:type="spellStart"/>
      <w:r w:rsidRPr="009124F8">
        <w:rPr>
          <w:lang w:val="pt-BR"/>
        </w:rPr>
        <w:t>hash</w:t>
      </w:r>
      <w:proofErr w:type="spellEnd"/>
      <w:r w:rsidRPr="009124F8">
        <w:rPr>
          <w:lang w:val="pt-BR"/>
        </w:rPr>
        <w:t xml:space="preserve"> de senha com PBKDF2-HMAC-SHA256 e token com expiração configurável.</w:t>
      </w:r>
    </w:p>
    <w:p w14:paraId="7A7300BB" w14:textId="77777777" w:rsidR="00662998" w:rsidRPr="009124F8" w:rsidRDefault="00000000">
      <w:pPr>
        <w:pStyle w:val="Commarcadores"/>
        <w:rPr>
          <w:lang w:val="pt-BR"/>
        </w:rPr>
      </w:pPr>
      <w:r w:rsidRPr="009124F8">
        <w:rPr>
          <w:lang w:val="pt-BR"/>
        </w:rPr>
        <w:t xml:space="preserve">Execução e entrega: </w:t>
      </w:r>
      <w:proofErr w:type="spellStart"/>
      <w:r w:rsidRPr="009124F8">
        <w:rPr>
          <w:lang w:val="pt-BR"/>
        </w:rPr>
        <w:t>Dockerfiles</w:t>
      </w:r>
      <w:proofErr w:type="spellEnd"/>
      <w:r w:rsidRPr="009124F8">
        <w:rPr>
          <w:lang w:val="pt-BR"/>
        </w:rPr>
        <w:t xml:space="preserve"> para </w:t>
      </w:r>
      <w:proofErr w:type="spellStart"/>
      <w:r w:rsidRPr="009124F8">
        <w:rPr>
          <w:lang w:val="pt-BR"/>
        </w:rPr>
        <w:t>frontend</w:t>
      </w:r>
      <w:proofErr w:type="spellEnd"/>
      <w:r w:rsidRPr="009124F8">
        <w:rPr>
          <w:lang w:val="pt-BR"/>
        </w:rPr>
        <w:t>/</w:t>
      </w:r>
      <w:proofErr w:type="spellStart"/>
      <w:r w:rsidRPr="009124F8">
        <w:rPr>
          <w:lang w:val="pt-BR"/>
        </w:rPr>
        <w:t>backend</w:t>
      </w:r>
      <w:proofErr w:type="spellEnd"/>
      <w:r w:rsidRPr="009124F8">
        <w:rPr>
          <w:lang w:val="pt-BR"/>
        </w:rPr>
        <w:t xml:space="preserve">, </w:t>
      </w:r>
      <w:proofErr w:type="spellStart"/>
      <w:r w:rsidRPr="009124F8">
        <w:rPr>
          <w:lang w:val="pt-BR"/>
        </w:rPr>
        <w:t>Nginx</w:t>
      </w:r>
      <w:proofErr w:type="spellEnd"/>
      <w:r w:rsidRPr="009124F8">
        <w:rPr>
          <w:lang w:val="pt-BR"/>
        </w:rPr>
        <w:t xml:space="preserve"> para publicação do </w:t>
      </w:r>
      <w:proofErr w:type="spellStart"/>
      <w:r w:rsidRPr="009124F8">
        <w:rPr>
          <w:lang w:val="pt-BR"/>
        </w:rPr>
        <w:t>frontend</w:t>
      </w:r>
      <w:proofErr w:type="spellEnd"/>
      <w:r w:rsidRPr="009124F8">
        <w:rPr>
          <w:lang w:val="pt-BR"/>
        </w:rPr>
        <w:t xml:space="preserve"> e </w:t>
      </w:r>
      <w:proofErr w:type="spellStart"/>
      <w:r w:rsidRPr="009124F8">
        <w:rPr>
          <w:lang w:val="pt-BR"/>
        </w:rPr>
        <w:t>docker-compose</w:t>
      </w:r>
      <w:proofErr w:type="spellEnd"/>
      <w:r w:rsidRPr="009124F8">
        <w:rPr>
          <w:lang w:val="pt-BR"/>
        </w:rPr>
        <w:t xml:space="preserve"> para orquestração.</w:t>
      </w:r>
    </w:p>
    <w:p w14:paraId="28EFF9C6" w14:textId="77777777" w:rsidR="00662998" w:rsidRPr="009124F8" w:rsidRDefault="00000000">
      <w:pPr>
        <w:pStyle w:val="Ttulo1"/>
        <w:rPr>
          <w:color w:val="auto"/>
          <w:lang w:val="pt-BR"/>
        </w:rPr>
      </w:pPr>
      <w:r w:rsidRPr="009124F8">
        <w:rPr>
          <w:color w:val="auto"/>
          <w:lang w:val="pt-BR"/>
        </w:rPr>
        <w:t>5. Etapas Realizadas</w:t>
      </w:r>
    </w:p>
    <w:p w14:paraId="194DF3E1" w14:textId="77777777" w:rsidR="00662998" w:rsidRPr="009124F8" w:rsidRDefault="00000000">
      <w:pPr>
        <w:rPr>
          <w:lang w:val="pt-BR"/>
        </w:rPr>
      </w:pPr>
      <w:r w:rsidRPr="009124F8">
        <w:rPr>
          <w:b/>
          <w:lang w:val="pt-BR"/>
        </w:rPr>
        <w:t xml:space="preserve">Pesquisa e definição estratégica: </w:t>
      </w:r>
      <w:r w:rsidRPr="009124F8">
        <w:rPr>
          <w:lang w:val="pt-BR"/>
        </w:rPr>
        <w:t>Nas primeiras semanas foram definidos o problema, objetivos, escopo do MVP, análise de mercado, concorrentes e diferenciais da proposta.</w:t>
      </w:r>
    </w:p>
    <w:p w14:paraId="5E91B522" w14:textId="77777777" w:rsidR="00662998" w:rsidRPr="009124F8" w:rsidRDefault="00000000">
      <w:pPr>
        <w:rPr>
          <w:lang w:val="pt-BR"/>
        </w:rPr>
      </w:pPr>
      <w:r w:rsidRPr="009124F8">
        <w:rPr>
          <w:b/>
          <w:lang w:val="pt-BR"/>
        </w:rPr>
        <w:t xml:space="preserve">Validação e requisitos: </w:t>
      </w:r>
      <w:r w:rsidRPr="009124F8">
        <w:rPr>
          <w:lang w:val="pt-BR"/>
        </w:rPr>
        <w:t>Foram coletadas percepções do público-alvo, definidas personas, jornada do usuário, requisitos funcionais e não funcionais, backlog e critérios de aceite.</w:t>
      </w:r>
    </w:p>
    <w:p w14:paraId="16DED49D" w14:textId="77777777" w:rsidR="00662998" w:rsidRPr="009124F8" w:rsidRDefault="00000000">
      <w:pPr>
        <w:rPr>
          <w:lang w:val="pt-BR"/>
        </w:rPr>
      </w:pPr>
      <w:r w:rsidRPr="009124F8">
        <w:rPr>
          <w:b/>
          <w:lang w:val="pt-BR"/>
        </w:rPr>
        <w:t xml:space="preserve">Modelagem e planejamento técnico: </w:t>
      </w:r>
      <w:r w:rsidRPr="009124F8">
        <w:rPr>
          <w:lang w:val="pt-BR"/>
        </w:rPr>
        <w:t>Foram elaborados diagramas de casos de uso, classes, sequência, atividade e estado, além da arquitetura e modelagem conceitual do banco.</w:t>
      </w:r>
    </w:p>
    <w:p w14:paraId="7D8F36CA" w14:textId="77777777" w:rsidR="00662998" w:rsidRPr="009124F8" w:rsidRDefault="00000000">
      <w:pPr>
        <w:rPr>
          <w:lang w:val="pt-BR"/>
        </w:rPr>
      </w:pPr>
      <w:r w:rsidRPr="009124F8">
        <w:rPr>
          <w:b/>
          <w:lang w:val="pt-BR"/>
        </w:rPr>
        <w:t xml:space="preserve">Prototipação e preparação do ambiente: </w:t>
      </w:r>
      <w:r w:rsidRPr="009124F8">
        <w:rPr>
          <w:lang w:val="pt-BR"/>
        </w:rPr>
        <w:t xml:space="preserve">Foram criados </w:t>
      </w:r>
      <w:proofErr w:type="spellStart"/>
      <w:r w:rsidRPr="009124F8">
        <w:rPr>
          <w:lang w:val="pt-BR"/>
        </w:rPr>
        <w:t>wireframes</w:t>
      </w:r>
      <w:proofErr w:type="spellEnd"/>
      <w:r w:rsidRPr="009124F8">
        <w:rPr>
          <w:lang w:val="pt-BR"/>
        </w:rPr>
        <w:t>, protótipo navegável, estrutura inicial do repositório e configuração do ambiente de desenvolvimento.</w:t>
      </w:r>
    </w:p>
    <w:p w14:paraId="7A35E694" w14:textId="77777777" w:rsidR="00662998" w:rsidRPr="009124F8" w:rsidRDefault="00000000">
      <w:pPr>
        <w:rPr>
          <w:lang w:val="pt-BR"/>
        </w:rPr>
      </w:pPr>
      <w:r w:rsidRPr="009124F8">
        <w:rPr>
          <w:b/>
          <w:lang w:val="pt-BR"/>
        </w:rPr>
        <w:t xml:space="preserve">Implementação do MVP: </w:t>
      </w:r>
      <w:r w:rsidRPr="009124F8">
        <w:rPr>
          <w:lang w:val="pt-BR"/>
        </w:rPr>
        <w:t>Foram desenvolvidos os fluxos de autenticação, usuários, perfil, clubes, membros, livros, histórico, encontros, presenças e comentários.</w:t>
      </w:r>
    </w:p>
    <w:p w14:paraId="00DBBE12" w14:textId="77777777" w:rsidR="00662998" w:rsidRPr="009124F8" w:rsidRDefault="00000000">
      <w:pPr>
        <w:rPr>
          <w:lang w:val="pt-BR"/>
        </w:rPr>
      </w:pPr>
      <w:r w:rsidRPr="009124F8">
        <w:rPr>
          <w:b/>
          <w:lang w:val="pt-BR"/>
        </w:rPr>
        <w:t xml:space="preserve">Testes, correções e endurecimento técnico: </w:t>
      </w:r>
      <w:r w:rsidRPr="009124F8">
        <w:rPr>
          <w:lang w:val="pt-BR"/>
        </w:rPr>
        <w:t xml:space="preserve">Foram realizados testes funcionais, </w:t>
      </w:r>
      <w:proofErr w:type="spellStart"/>
      <w:r w:rsidRPr="009124F8">
        <w:rPr>
          <w:lang w:val="pt-BR"/>
        </w:rPr>
        <w:t>smoke</w:t>
      </w:r>
      <w:proofErr w:type="spellEnd"/>
      <w:r w:rsidRPr="009124F8">
        <w:rPr>
          <w:lang w:val="pt-BR"/>
        </w:rPr>
        <w:t xml:space="preserve"> </w:t>
      </w:r>
      <w:proofErr w:type="spellStart"/>
      <w:r w:rsidRPr="009124F8">
        <w:rPr>
          <w:lang w:val="pt-BR"/>
        </w:rPr>
        <w:t>tests</w:t>
      </w:r>
      <w:proofErr w:type="spellEnd"/>
      <w:r w:rsidRPr="009124F8">
        <w:rPr>
          <w:lang w:val="pt-BR"/>
        </w:rPr>
        <w:t xml:space="preserve">, </w:t>
      </w:r>
      <w:proofErr w:type="spellStart"/>
      <w:r w:rsidRPr="009124F8">
        <w:rPr>
          <w:lang w:val="pt-BR"/>
        </w:rPr>
        <w:t>lint</w:t>
      </w:r>
      <w:proofErr w:type="spellEnd"/>
      <w:r w:rsidRPr="009124F8">
        <w:rPr>
          <w:lang w:val="pt-BR"/>
        </w:rPr>
        <w:t xml:space="preserve">, build, compilação do </w:t>
      </w:r>
      <w:proofErr w:type="spellStart"/>
      <w:r w:rsidRPr="009124F8">
        <w:rPr>
          <w:lang w:val="pt-BR"/>
        </w:rPr>
        <w:t>backend</w:t>
      </w:r>
      <w:proofErr w:type="spellEnd"/>
      <w:r w:rsidRPr="009124F8">
        <w:rPr>
          <w:lang w:val="pt-BR"/>
        </w:rPr>
        <w:t>, testes automatizados e correções de segurança e validação.</w:t>
      </w:r>
    </w:p>
    <w:p w14:paraId="09176739" w14:textId="77777777" w:rsidR="00662998" w:rsidRPr="009124F8" w:rsidRDefault="00000000">
      <w:pPr>
        <w:rPr>
          <w:lang w:val="pt-BR"/>
        </w:rPr>
      </w:pPr>
      <w:proofErr w:type="spellStart"/>
      <w:r w:rsidRPr="009124F8">
        <w:rPr>
          <w:b/>
          <w:lang w:val="pt-BR"/>
        </w:rPr>
        <w:t>Deploy</w:t>
      </w:r>
      <w:proofErr w:type="spellEnd"/>
      <w:r w:rsidRPr="009124F8">
        <w:rPr>
          <w:b/>
          <w:lang w:val="pt-BR"/>
        </w:rPr>
        <w:t xml:space="preserve">, documentação e fechamento: </w:t>
      </w:r>
      <w:r w:rsidRPr="009124F8">
        <w:rPr>
          <w:lang w:val="pt-BR"/>
        </w:rPr>
        <w:t xml:space="preserve">Foram preparados </w:t>
      </w:r>
      <w:proofErr w:type="spellStart"/>
      <w:r w:rsidRPr="009124F8">
        <w:rPr>
          <w:lang w:val="pt-BR"/>
        </w:rPr>
        <w:t>Dockerfiles</w:t>
      </w:r>
      <w:proofErr w:type="spellEnd"/>
      <w:r w:rsidRPr="009124F8">
        <w:rPr>
          <w:lang w:val="pt-BR"/>
        </w:rPr>
        <w:t xml:space="preserve">, </w:t>
      </w:r>
      <w:proofErr w:type="spellStart"/>
      <w:r w:rsidRPr="009124F8">
        <w:rPr>
          <w:lang w:val="pt-BR"/>
        </w:rPr>
        <w:t>docker-compose</w:t>
      </w:r>
      <w:proofErr w:type="spellEnd"/>
      <w:r w:rsidRPr="009124F8">
        <w:rPr>
          <w:lang w:val="pt-BR"/>
        </w:rPr>
        <w:t>, variáveis de ambiente, README, documentação técnica, documentação acadêmica e organização das evidências finais.</w:t>
      </w:r>
    </w:p>
    <w:p w14:paraId="61DFAF67" w14:textId="77777777" w:rsidR="00662998" w:rsidRPr="009124F8" w:rsidRDefault="00000000">
      <w:pPr>
        <w:pStyle w:val="Ttulo1"/>
        <w:rPr>
          <w:color w:val="auto"/>
          <w:lang w:val="pt-BR"/>
        </w:rPr>
      </w:pPr>
      <w:r w:rsidRPr="009124F8">
        <w:rPr>
          <w:color w:val="auto"/>
          <w:lang w:val="pt-BR"/>
        </w:rPr>
        <w:t>6. Validação e Qualidade</w:t>
      </w:r>
    </w:p>
    <w:p w14:paraId="5D58E283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 xml:space="preserve">A validação da entrega envolveu conferência manual dos fluxos principais e comandos técnicos de verificação. No </w:t>
      </w:r>
      <w:proofErr w:type="spellStart"/>
      <w:r w:rsidRPr="009124F8">
        <w:rPr>
          <w:lang w:val="pt-BR"/>
        </w:rPr>
        <w:t>frontend</w:t>
      </w:r>
      <w:proofErr w:type="spellEnd"/>
      <w:r w:rsidRPr="009124F8">
        <w:rPr>
          <w:lang w:val="pt-BR"/>
        </w:rPr>
        <w:t xml:space="preserve"> foram utilizados </w:t>
      </w:r>
      <w:proofErr w:type="spellStart"/>
      <w:r w:rsidRPr="009124F8">
        <w:rPr>
          <w:lang w:val="pt-BR"/>
        </w:rPr>
        <w:t>lint</w:t>
      </w:r>
      <w:proofErr w:type="spellEnd"/>
      <w:r w:rsidRPr="009124F8">
        <w:rPr>
          <w:lang w:val="pt-BR"/>
        </w:rPr>
        <w:t xml:space="preserve"> e build para garantir consistência e geração correta do pacote final. No </w:t>
      </w:r>
      <w:proofErr w:type="spellStart"/>
      <w:r w:rsidRPr="009124F8">
        <w:rPr>
          <w:lang w:val="pt-BR"/>
        </w:rPr>
        <w:t>backend</w:t>
      </w:r>
      <w:proofErr w:type="spellEnd"/>
      <w:r w:rsidRPr="009124F8">
        <w:rPr>
          <w:lang w:val="pt-BR"/>
        </w:rPr>
        <w:t xml:space="preserve"> foram executados testes automatizados da camada de serviços e compilação dos módulos Python. Também foram revisadas regras de negócio, permissões, </w:t>
      </w:r>
      <w:r w:rsidRPr="009124F8">
        <w:rPr>
          <w:lang w:val="pt-BR"/>
        </w:rPr>
        <w:lastRenderedPageBreak/>
        <w:t>normalização de entradas, tratamento de campos em branco, expiração de tokens e segurança do armazenamento de senhas.</w:t>
      </w:r>
    </w:p>
    <w:p w14:paraId="35F6A6E3" w14:textId="77777777" w:rsidR="00662998" w:rsidRPr="009124F8" w:rsidRDefault="00000000">
      <w:pPr>
        <w:pStyle w:val="Ttulo1"/>
        <w:rPr>
          <w:color w:val="auto"/>
          <w:lang w:val="pt-BR"/>
        </w:rPr>
      </w:pPr>
      <w:r w:rsidRPr="009124F8">
        <w:rPr>
          <w:color w:val="auto"/>
          <w:lang w:val="pt-BR"/>
        </w:rPr>
        <w:t>7. Registro de Horas por Etapa</w:t>
      </w:r>
    </w:p>
    <w:p w14:paraId="526D3080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>O projeto registrou 221 horas dedicadas ao longo de 17 semanas, conforme detalhamento abaixo.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662998" w14:paraId="058BC484" w14:textId="77777777">
        <w:trPr>
          <w:jc w:val="center"/>
        </w:trPr>
        <w:tc>
          <w:tcPr>
            <w:tcW w:w="1958" w:type="dxa"/>
            <w:shd w:val="clear" w:color="auto" w:fill="D9EAF7"/>
          </w:tcPr>
          <w:p w14:paraId="41EA76C4" w14:textId="77777777" w:rsidR="00662998" w:rsidRDefault="00000000">
            <w:r>
              <w:rPr>
                <w:b/>
                <w:sz w:val="18"/>
              </w:rPr>
              <w:t>Semana</w:t>
            </w:r>
          </w:p>
        </w:tc>
        <w:tc>
          <w:tcPr>
            <w:tcW w:w="1958" w:type="dxa"/>
            <w:shd w:val="clear" w:color="auto" w:fill="D9EAF7"/>
          </w:tcPr>
          <w:p w14:paraId="5ADB15FE" w14:textId="77777777" w:rsidR="00662998" w:rsidRDefault="00000000">
            <w:r>
              <w:rPr>
                <w:b/>
                <w:sz w:val="18"/>
              </w:rPr>
              <w:t>Período</w:t>
            </w:r>
          </w:p>
        </w:tc>
        <w:tc>
          <w:tcPr>
            <w:tcW w:w="1958" w:type="dxa"/>
            <w:shd w:val="clear" w:color="auto" w:fill="D9EAF7"/>
          </w:tcPr>
          <w:p w14:paraId="21E7947B" w14:textId="77777777" w:rsidR="00662998" w:rsidRDefault="00000000">
            <w:r>
              <w:rPr>
                <w:b/>
                <w:sz w:val="18"/>
              </w:rPr>
              <w:t>Etapa</w:t>
            </w:r>
          </w:p>
        </w:tc>
        <w:tc>
          <w:tcPr>
            <w:tcW w:w="1958" w:type="dxa"/>
            <w:shd w:val="clear" w:color="auto" w:fill="D9EAF7"/>
          </w:tcPr>
          <w:p w14:paraId="4C37F90A" w14:textId="77777777" w:rsidR="00662998" w:rsidRDefault="00000000">
            <w:r>
              <w:rPr>
                <w:b/>
                <w:sz w:val="18"/>
              </w:rPr>
              <w:t>Horas</w:t>
            </w:r>
          </w:p>
        </w:tc>
        <w:tc>
          <w:tcPr>
            <w:tcW w:w="1958" w:type="dxa"/>
            <w:shd w:val="clear" w:color="auto" w:fill="D9EAF7"/>
          </w:tcPr>
          <w:p w14:paraId="1A59E3FB" w14:textId="77777777" w:rsidR="00662998" w:rsidRDefault="00000000">
            <w:r>
              <w:rPr>
                <w:b/>
                <w:sz w:val="18"/>
              </w:rPr>
              <w:t>Atividades/Avanços</w:t>
            </w:r>
          </w:p>
        </w:tc>
      </w:tr>
      <w:tr w:rsidR="00662998" w:rsidRPr="009124F8" w14:paraId="7E185142" w14:textId="77777777">
        <w:trPr>
          <w:jc w:val="center"/>
        </w:trPr>
        <w:tc>
          <w:tcPr>
            <w:tcW w:w="1958" w:type="dxa"/>
          </w:tcPr>
          <w:p w14:paraId="5DFEB57F" w14:textId="77777777" w:rsidR="00662998" w:rsidRDefault="00000000">
            <w:r>
              <w:rPr>
                <w:sz w:val="18"/>
              </w:rPr>
              <w:t>1</w:t>
            </w:r>
          </w:p>
        </w:tc>
        <w:tc>
          <w:tcPr>
            <w:tcW w:w="1958" w:type="dxa"/>
          </w:tcPr>
          <w:p w14:paraId="0F85B629" w14:textId="77777777" w:rsidR="00662998" w:rsidRDefault="00000000">
            <w:r>
              <w:rPr>
                <w:sz w:val="18"/>
              </w:rPr>
              <w:t>16/02 - 22/02</w:t>
            </w:r>
          </w:p>
        </w:tc>
        <w:tc>
          <w:tcPr>
            <w:tcW w:w="1958" w:type="dxa"/>
          </w:tcPr>
          <w:p w14:paraId="17AA0163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Definição Estratégica e Análise de Mercado</w:t>
            </w:r>
          </w:p>
        </w:tc>
        <w:tc>
          <w:tcPr>
            <w:tcW w:w="1958" w:type="dxa"/>
          </w:tcPr>
          <w:p w14:paraId="7003F92C" w14:textId="77777777" w:rsidR="00662998" w:rsidRDefault="00000000">
            <w:r>
              <w:rPr>
                <w:sz w:val="18"/>
              </w:rPr>
              <w:t>10 h</w:t>
            </w:r>
          </w:p>
        </w:tc>
        <w:tc>
          <w:tcPr>
            <w:tcW w:w="1958" w:type="dxa"/>
          </w:tcPr>
          <w:p w14:paraId="637AEE64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Definição detalhada do problema, objetivos, escopo inicial e levantamento preliminar de aplicativos concorrentes.</w:t>
            </w:r>
          </w:p>
        </w:tc>
      </w:tr>
      <w:tr w:rsidR="00662998" w:rsidRPr="009124F8" w14:paraId="4F34018E" w14:textId="77777777">
        <w:trPr>
          <w:jc w:val="center"/>
        </w:trPr>
        <w:tc>
          <w:tcPr>
            <w:tcW w:w="1958" w:type="dxa"/>
          </w:tcPr>
          <w:p w14:paraId="05F25681" w14:textId="77777777" w:rsidR="00662998" w:rsidRDefault="00000000">
            <w:r>
              <w:rPr>
                <w:sz w:val="18"/>
              </w:rPr>
              <w:t>2</w:t>
            </w:r>
          </w:p>
        </w:tc>
        <w:tc>
          <w:tcPr>
            <w:tcW w:w="1958" w:type="dxa"/>
          </w:tcPr>
          <w:p w14:paraId="3CED3A5A" w14:textId="77777777" w:rsidR="00662998" w:rsidRDefault="00000000">
            <w:r>
              <w:rPr>
                <w:sz w:val="18"/>
              </w:rPr>
              <w:t>23/02 - 01/03</w:t>
            </w:r>
          </w:p>
        </w:tc>
        <w:tc>
          <w:tcPr>
            <w:tcW w:w="1958" w:type="dxa"/>
          </w:tcPr>
          <w:p w14:paraId="73E45DF7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Pesquisa de Mercado e Análise de Plataformas Existentes</w:t>
            </w:r>
          </w:p>
        </w:tc>
        <w:tc>
          <w:tcPr>
            <w:tcW w:w="1958" w:type="dxa"/>
          </w:tcPr>
          <w:p w14:paraId="1AF5D3AE" w14:textId="77777777" w:rsidR="00662998" w:rsidRDefault="00000000">
            <w:r>
              <w:rPr>
                <w:sz w:val="18"/>
              </w:rPr>
              <w:t>10 h</w:t>
            </w:r>
          </w:p>
        </w:tc>
        <w:tc>
          <w:tcPr>
            <w:tcW w:w="1958" w:type="dxa"/>
          </w:tcPr>
          <w:p w14:paraId="63C672EE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Instalação e análise de plataformas similares, identificação de pontos fortes e fracos e comparação entre experiências individuais e coletivas.</w:t>
            </w:r>
          </w:p>
        </w:tc>
      </w:tr>
      <w:tr w:rsidR="00662998" w:rsidRPr="009124F8" w14:paraId="5359C589" w14:textId="77777777">
        <w:trPr>
          <w:jc w:val="center"/>
        </w:trPr>
        <w:tc>
          <w:tcPr>
            <w:tcW w:w="1958" w:type="dxa"/>
          </w:tcPr>
          <w:p w14:paraId="192C9069" w14:textId="77777777" w:rsidR="00662998" w:rsidRDefault="00000000">
            <w:r>
              <w:rPr>
                <w:sz w:val="18"/>
              </w:rPr>
              <w:t>3</w:t>
            </w:r>
          </w:p>
        </w:tc>
        <w:tc>
          <w:tcPr>
            <w:tcW w:w="1958" w:type="dxa"/>
          </w:tcPr>
          <w:p w14:paraId="5DACCE3B" w14:textId="77777777" w:rsidR="00662998" w:rsidRDefault="00000000">
            <w:r>
              <w:rPr>
                <w:sz w:val="18"/>
              </w:rPr>
              <w:t>02/03 - 08/03</w:t>
            </w:r>
          </w:p>
        </w:tc>
        <w:tc>
          <w:tcPr>
            <w:tcW w:w="1958" w:type="dxa"/>
          </w:tcPr>
          <w:p w14:paraId="49708F37" w14:textId="77777777" w:rsidR="00662998" w:rsidRDefault="00000000">
            <w:r>
              <w:rPr>
                <w:sz w:val="18"/>
              </w:rPr>
              <w:t>Análise Comparativa de Funcionalidades</w:t>
            </w:r>
          </w:p>
        </w:tc>
        <w:tc>
          <w:tcPr>
            <w:tcW w:w="1958" w:type="dxa"/>
          </w:tcPr>
          <w:p w14:paraId="7E330C64" w14:textId="77777777" w:rsidR="00662998" w:rsidRDefault="00000000">
            <w:r>
              <w:rPr>
                <w:sz w:val="18"/>
              </w:rPr>
              <w:t>10 h</w:t>
            </w:r>
          </w:p>
        </w:tc>
        <w:tc>
          <w:tcPr>
            <w:tcW w:w="1958" w:type="dxa"/>
          </w:tcPr>
          <w:p w14:paraId="076F4940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Análise de recursos como clubes, fóruns, eventos e enquetes, com construção de matriz comparativa para orientar o MVP.</w:t>
            </w:r>
          </w:p>
        </w:tc>
      </w:tr>
      <w:tr w:rsidR="00662998" w:rsidRPr="009124F8" w14:paraId="08FB5C68" w14:textId="77777777">
        <w:trPr>
          <w:jc w:val="center"/>
        </w:trPr>
        <w:tc>
          <w:tcPr>
            <w:tcW w:w="1958" w:type="dxa"/>
          </w:tcPr>
          <w:p w14:paraId="35FBF5D5" w14:textId="77777777" w:rsidR="00662998" w:rsidRDefault="00000000">
            <w:r>
              <w:rPr>
                <w:sz w:val="18"/>
              </w:rPr>
              <w:t>4</w:t>
            </w:r>
          </w:p>
        </w:tc>
        <w:tc>
          <w:tcPr>
            <w:tcW w:w="1958" w:type="dxa"/>
          </w:tcPr>
          <w:p w14:paraId="1E12B6C9" w14:textId="77777777" w:rsidR="00662998" w:rsidRDefault="00000000">
            <w:r>
              <w:rPr>
                <w:sz w:val="18"/>
              </w:rPr>
              <w:t>09/03 - 15/03</w:t>
            </w:r>
          </w:p>
        </w:tc>
        <w:tc>
          <w:tcPr>
            <w:tcW w:w="1958" w:type="dxa"/>
          </w:tcPr>
          <w:p w14:paraId="4EFAFEA8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Validação com Usuárias e Modelagem da Experiência</w:t>
            </w:r>
          </w:p>
        </w:tc>
        <w:tc>
          <w:tcPr>
            <w:tcW w:w="1958" w:type="dxa"/>
          </w:tcPr>
          <w:p w14:paraId="0E08515F" w14:textId="77777777" w:rsidR="00662998" w:rsidRDefault="00000000">
            <w:r>
              <w:rPr>
                <w:sz w:val="18"/>
              </w:rPr>
              <w:t>10 h</w:t>
            </w:r>
          </w:p>
        </w:tc>
        <w:tc>
          <w:tcPr>
            <w:tcW w:w="1958" w:type="dxa"/>
          </w:tcPr>
          <w:p w14:paraId="702650EC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Criação de questionário, coleta e análise de dados, identificação de dores do público-alvo, personas e jornada do usuário.</w:t>
            </w:r>
          </w:p>
        </w:tc>
      </w:tr>
      <w:tr w:rsidR="00662998" w:rsidRPr="009124F8" w14:paraId="6918CD56" w14:textId="77777777">
        <w:trPr>
          <w:jc w:val="center"/>
        </w:trPr>
        <w:tc>
          <w:tcPr>
            <w:tcW w:w="1958" w:type="dxa"/>
          </w:tcPr>
          <w:p w14:paraId="2E14C033" w14:textId="77777777" w:rsidR="00662998" w:rsidRDefault="00000000">
            <w:r>
              <w:rPr>
                <w:sz w:val="18"/>
              </w:rPr>
              <w:t>5</w:t>
            </w:r>
          </w:p>
        </w:tc>
        <w:tc>
          <w:tcPr>
            <w:tcW w:w="1958" w:type="dxa"/>
          </w:tcPr>
          <w:p w14:paraId="6D1E23C4" w14:textId="77777777" w:rsidR="00662998" w:rsidRDefault="00000000">
            <w:r>
              <w:rPr>
                <w:sz w:val="18"/>
              </w:rPr>
              <w:t>16/03 - 22/03</w:t>
            </w:r>
          </w:p>
        </w:tc>
        <w:tc>
          <w:tcPr>
            <w:tcW w:w="1958" w:type="dxa"/>
          </w:tcPr>
          <w:p w14:paraId="384EFBBB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Requisitos e Backlog do MVP</w:t>
            </w:r>
          </w:p>
        </w:tc>
        <w:tc>
          <w:tcPr>
            <w:tcW w:w="1958" w:type="dxa"/>
          </w:tcPr>
          <w:p w14:paraId="491C1391" w14:textId="77777777" w:rsidR="00662998" w:rsidRDefault="00000000">
            <w:r>
              <w:rPr>
                <w:sz w:val="18"/>
              </w:rPr>
              <w:t>12 h</w:t>
            </w:r>
          </w:p>
        </w:tc>
        <w:tc>
          <w:tcPr>
            <w:tcW w:w="1958" w:type="dxa"/>
          </w:tcPr>
          <w:p w14:paraId="55278B53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Definição de requisitos funcionais e não funcionais, estruturação do backlog e critérios de aceite das funcionalidades.</w:t>
            </w:r>
          </w:p>
        </w:tc>
      </w:tr>
      <w:tr w:rsidR="00662998" w:rsidRPr="009124F8" w14:paraId="4C82E236" w14:textId="77777777">
        <w:trPr>
          <w:jc w:val="center"/>
        </w:trPr>
        <w:tc>
          <w:tcPr>
            <w:tcW w:w="1958" w:type="dxa"/>
          </w:tcPr>
          <w:p w14:paraId="778A4271" w14:textId="77777777" w:rsidR="00662998" w:rsidRDefault="00000000">
            <w:r>
              <w:rPr>
                <w:sz w:val="18"/>
              </w:rPr>
              <w:t>6</w:t>
            </w:r>
          </w:p>
        </w:tc>
        <w:tc>
          <w:tcPr>
            <w:tcW w:w="1958" w:type="dxa"/>
          </w:tcPr>
          <w:p w14:paraId="0E23DFF7" w14:textId="77777777" w:rsidR="00662998" w:rsidRDefault="00000000">
            <w:r>
              <w:rPr>
                <w:sz w:val="18"/>
              </w:rPr>
              <w:t>23/03 - 29/03</w:t>
            </w:r>
          </w:p>
        </w:tc>
        <w:tc>
          <w:tcPr>
            <w:tcW w:w="1958" w:type="dxa"/>
          </w:tcPr>
          <w:p w14:paraId="1153C466" w14:textId="77777777" w:rsidR="00662998" w:rsidRDefault="00000000">
            <w:r>
              <w:rPr>
                <w:sz w:val="18"/>
              </w:rPr>
              <w:t>Arquitetura e Modelagem Conceitual</w:t>
            </w:r>
          </w:p>
        </w:tc>
        <w:tc>
          <w:tcPr>
            <w:tcW w:w="1958" w:type="dxa"/>
          </w:tcPr>
          <w:p w14:paraId="55A24356" w14:textId="77777777" w:rsidR="00662998" w:rsidRDefault="00000000">
            <w:r>
              <w:rPr>
                <w:sz w:val="18"/>
              </w:rPr>
              <w:t>15 h</w:t>
            </w:r>
          </w:p>
        </w:tc>
        <w:tc>
          <w:tcPr>
            <w:tcW w:w="1958" w:type="dxa"/>
          </w:tcPr>
          <w:p w14:paraId="4CFE229E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Definição da arquitetura geral, escolha da </w:t>
            </w:r>
            <w:proofErr w:type="spellStart"/>
            <w:r w:rsidRPr="009124F8">
              <w:rPr>
                <w:sz w:val="18"/>
                <w:lang w:val="pt-BR"/>
              </w:rPr>
              <w:t>stack</w:t>
            </w:r>
            <w:proofErr w:type="spellEnd"/>
            <w:r w:rsidRPr="009124F8">
              <w:rPr>
                <w:sz w:val="18"/>
                <w:lang w:val="pt-BR"/>
              </w:rPr>
              <w:t xml:space="preserve"> tecnológica, organização modular e modelagem inicial dos dados.</w:t>
            </w:r>
          </w:p>
        </w:tc>
      </w:tr>
      <w:tr w:rsidR="00662998" w:rsidRPr="009124F8" w14:paraId="5C5B5936" w14:textId="77777777">
        <w:trPr>
          <w:jc w:val="center"/>
        </w:trPr>
        <w:tc>
          <w:tcPr>
            <w:tcW w:w="1958" w:type="dxa"/>
          </w:tcPr>
          <w:p w14:paraId="542D1126" w14:textId="77777777" w:rsidR="00662998" w:rsidRDefault="00000000">
            <w:r>
              <w:rPr>
                <w:sz w:val="18"/>
              </w:rPr>
              <w:t>7</w:t>
            </w:r>
          </w:p>
        </w:tc>
        <w:tc>
          <w:tcPr>
            <w:tcW w:w="1958" w:type="dxa"/>
          </w:tcPr>
          <w:p w14:paraId="5FF7CF58" w14:textId="77777777" w:rsidR="00662998" w:rsidRDefault="00000000">
            <w:r>
              <w:rPr>
                <w:sz w:val="18"/>
              </w:rPr>
              <w:t>30/03 - 05/04</w:t>
            </w:r>
          </w:p>
        </w:tc>
        <w:tc>
          <w:tcPr>
            <w:tcW w:w="1958" w:type="dxa"/>
          </w:tcPr>
          <w:p w14:paraId="40DA5C6E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Casos de Uso, Classes e Regras de Negócio</w:t>
            </w:r>
          </w:p>
        </w:tc>
        <w:tc>
          <w:tcPr>
            <w:tcW w:w="1958" w:type="dxa"/>
          </w:tcPr>
          <w:p w14:paraId="1418AC4C" w14:textId="77777777" w:rsidR="00662998" w:rsidRDefault="00000000">
            <w:r>
              <w:rPr>
                <w:sz w:val="18"/>
              </w:rPr>
              <w:t>10 h</w:t>
            </w:r>
          </w:p>
        </w:tc>
        <w:tc>
          <w:tcPr>
            <w:tcW w:w="1958" w:type="dxa"/>
          </w:tcPr>
          <w:p w14:paraId="1196AC44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Elaboração do diagrama de casos de uso, primeira versão do diagrama de classes e definição das principais regras de negócio.</w:t>
            </w:r>
          </w:p>
        </w:tc>
      </w:tr>
      <w:tr w:rsidR="00662998" w:rsidRPr="009124F8" w14:paraId="5840FE5F" w14:textId="77777777">
        <w:trPr>
          <w:jc w:val="center"/>
        </w:trPr>
        <w:tc>
          <w:tcPr>
            <w:tcW w:w="1958" w:type="dxa"/>
          </w:tcPr>
          <w:p w14:paraId="377A4269" w14:textId="77777777" w:rsidR="00662998" w:rsidRDefault="00000000">
            <w:r>
              <w:rPr>
                <w:sz w:val="18"/>
              </w:rPr>
              <w:t>8</w:t>
            </w:r>
          </w:p>
        </w:tc>
        <w:tc>
          <w:tcPr>
            <w:tcW w:w="1958" w:type="dxa"/>
          </w:tcPr>
          <w:p w14:paraId="68528F28" w14:textId="77777777" w:rsidR="00662998" w:rsidRDefault="00000000">
            <w:r>
              <w:rPr>
                <w:sz w:val="18"/>
              </w:rPr>
              <w:t>06/04 - 12/04</w:t>
            </w:r>
          </w:p>
        </w:tc>
        <w:tc>
          <w:tcPr>
            <w:tcW w:w="1958" w:type="dxa"/>
          </w:tcPr>
          <w:p w14:paraId="424AE9A4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Diagramas Comportamentais e Revisão da </w:t>
            </w:r>
            <w:r w:rsidRPr="009124F8">
              <w:rPr>
                <w:sz w:val="18"/>
                <w:lang w:val="pt-BR"/>
              </w:rPr>
              <w:lastRenderedPageBreak/>
              <w:t>Arquitetura</w:t>
            </w:r>
          </w:p>
        </w:tc>
        <w:tc>
          <w:tcPr>
            <w:tcW w:w="1958" w:type="dxa"/>
          </w:tcPr>
          <w:p w14:paraId="4EF218EF" w14:textId="77777777" w:rsidR="00662998" w:rsidRDefault="00000000">
            <w:r>
              <w:rPr>
                <w:sz w:val="18"/>
              </w:rPr>
              <w:lastRenderedPageBreak/>
              <w:t>10 h</w:t>
            </w:r>
          </w:p>
        </w:tc>
        <w:tc>
          <w:tcPr>
            <w:tcW w:w="1958" w:type="dxa"/>
          </w:tcPr>
          <w:p w14:paraId="38B3794B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Criação de diagramas de sequência, atividade </w:t>
            </w:r>
            <w:r w:rsidRPr="009124F8">
              <w:rPr>
                <w:sz w:val="18"/>
                <w:lang w:val="pt-BR"/>
              </w:rPr>
              <w:lastRenderedPageBreak/>
              <w:t>e estado, além de revisão da arquitetura planejada para o MVP.</w:t>
            </w:r>
          </w:p>
        </w:tc>
      </w:tr>
      <w:tr w:rsidR="00662998" w:rsidRPr="009124F8" w14:paraId="7797BA20" w14:textId="77777777">
        <w:trPr>
          <w:jc w:val="center"/>
        </w:trPr>
        <w:tc>
          <w:tcPr>
            <w:tcW w:w="1958" w:type="dxa"/>
          </w:tcPr>
          <w:p w14:paraId="506B7154" w14:textId="77777777" w:rsidR="00662998" w:rsidRDefault="00000000">
            <w:r>
              <w:rPr>
                <w:sz w:val="18"/>
              </w:rPr>
              <w:lastRenderedPageBreak/>
              <w:t>9</w:t>
            </w:r>
          </w:p>
        </w:tc>
        <w:tc>
          <w:tcPr>
            <w:tcW w:w="1958" w:type="dxa"/>
          </w:tcPr>
          <w:p w14:paraId="44E79628" w14:textId="77777777" w:rsidR="00662998" w:rsidRDefault="00000000">
            <w:r>
              <w:rPr>
                <w:sz w:val="18"/>
              </w:rPr>
              <w:t>13/04 - 19/04</w:t>
            </w:r>
          </w:p>
        </w:tc>
        <w:tc>
          <w:tcPr>
            <w:tcW w:w="1958" w:type="dxa"/>
          </w:tcPr>
          <w:p w14:paraId="037852ED" w14:textId="77777777" w:rsidR="00662998" w:rsidRPr="009124F8" w:rsidRDefault="00000000">
            <w:pPr>
              <w:rPr>
                <w:lang w:val="pt-BR"/>
              </w:rPr>
            </w:pPr>
            <w:proofErr w:type="spellStart"/>
            <w:r w:rsidRPr="009124F8">
              <w:rPr>
                <w:sz w:val="18"/>
                <w:lang w:val="pt-BR"/>
              </w:rPr>
              <w:t>Wireframes</w:t>
            </w:r>
            <w:proofErr w:type="spellEnd"/>
            <w:r w:rsidRPr="009124F8">
              <w:rPr>
                <w:sz w:val="18"/>
                <w:lang w:val="pt-BR"/>
              </w:rPr>
              <w:t>, Protótipo e Ambiente de Desenvolvimento</w:t>
            </w:r>
          </w:p>
        </w:tc>
        <w:tc>
          <w:tcPr>
            <w:tcW w:w="1958" w:type="dxa"/>
          </w:tcPr>
          <w:p w14:paraId="3A121222" w14:textId="77777777" w:rsidR="00662998" w:rsidRDefault="00000000">
            <w:r>
              <w:rPr>
                <w:sz w:val="18"/>
              </w:rPr>
              <w:t>12 h</w:t>
            </w:r>
          </w:p>
        </w:tc>
        <w:tc>
          <w:tcPr>
            <w:tcW w:w="1958" w:type="dxa"/>
          </w:tcPr>
          <w:p w14:paraId="624E797E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Criação dos </w:t>
            </w:r>
            <w:proofErr w:type="spellStart"/>
            <w:r w:rsidRPr="009124F8">
              <w:rPr>
                <w:sz w:val="18"/>
                <w:lang w:val="pt-BR"/>
              </w:rPr>
              <w:t>wireframes</w:t>
            </w:r>
            <w:proofErr w:type="spellEnd"/>
            <w:r w:rsidRPr="009124F8">
              <w:rPr>
                <w:sz w:val="18"/>
                <w:lang w:val="pt-BR"/>
              </w:rPr>
              <w:t xml:space="preserve"> das principais telas, protótipo navegável, organização do repositório e configuração inicial do ambiente.</w:t>
            </w:r>
          </w:p>
        </w:tc>
      </w:tr>
      <w:tr w:rsidR="00662998" w:rsidRPr="009124F8" w14:paraId="0CA00291" w14:textId="77777777">
        <w:trPr>
          <w:jc w:val="center"/>
        </w:trPr>
        <w:tc>
          <w:tcPr>
            <w:tcW w:w="1958" w:type="dxa"/>
          </w:tcPr>
          <w:p w14:paraId="12CC5849" w14:textId="77777777" w:rsidR="00662998" w:rsidRDefault="00000000">
            <w:r>
              <w:rPr>
                <w:sz w:val="18"/>
              </w:rPr>
              <w:t>10</w:t>
            </w:r>
          </w:p>
        </w:tc>
        <w:tc>
          <w:tcPr>
            <w:tcW w:w="1958" w:type="dxa"/>
          </w:tcPr>
          <w:p w14:paraId="4463A955" w14:textId="77777777" w:rsidR="00662998" w:rsidRDefault="00000000">
            <w:r>
              <w:rPr>
                <w:sz w:val="18"/>
              </w:rPr>
              <w:t>20/04 - 26/04</w:t>
            </w:r>
          </w:p>
        </w:tc>
        <w:tc>
          <w:tcPr>
            <w:tcW w:w="1958" w:type="dxa"/>
          </w:tcPr>
          <w:p w14:paraId="3E64004A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Implementação Base do </w:t>
            </w:r>
            <w:proofErr w:type="spellStart"/>
            <w:r w:rsidRPr="009124F8">
              <w:rPr>
                <w:sz w:val="18"/>
                <w:lang w:val="pt-BR"/>
              </w:rPr>
              <w:t>Frontend</w:t>
            </w:r>
            <w:proofErr w:type="spellEnd"/>
            <w:r w:rsidRPr="009124F8">
              <w:rPr>
                <w:sz w:val="18"/>
                <w:lang w:val="pt-BR"/>
              </w:rPr>
              <w:t xml:space="preserve"> e Integração Inicial</w:t>
            </w:r>
          </w:p>
        </w:tc>
        <w:tc>
          <w:tcPr>
            <w:tcW w:w="1958" w:type="dxa"/>
          </w:tcPr>
          <w:p w14:paraId="1D6BEBA1" w14:textId="77777777" w:rsidR="00662998" w:rsidRDefault="00000000">
            <w:r>
              <w:rPr>
                <w:sz w:val="18"/>
              </w:rPr>
              <w:t>15 h</w:t>
            </w:r>
          </w:p>
        </w:tc>
        <w:tc>
          <w:tcPr>
            <w:tcW w:w="1958" w:type="dxa"/>
          </w:tcPr>
          <w:p w14:paraId="503B43AC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Estruturação do </w:t>
            </w:r>
            <w:proofErr w:type="spellStart"/>
            <w:r w:rsidRPr="009124F8">
              <w:rPr>
                <w:sz w:val="18"/>
                <w:lang w:val="pt-BR"/>
              </w:rPr>
              <w:t>frontend</w:t>
            </w:r>
            <w:proofErr w:type="spellEnd"/>
            <w:r w:rsidRPr="009124F8">
              <w:rPr>
                <w:sz w:val="18"/>
                <w:lang w:val="pt-BR"/>
              </w:rPr>
              <w:t xml:space="preserve"> em </w:t>
            </w:r>
            <w:proofErr w:type="spellStart"/>
            <w:r w:rsidRPr="009124F8">
              <w:rPr>
                <w:sz w:val="18"/>
                <w:lang w:val="pt-BR"/>
              </w:rPr>
              <w:t>React</w:t>
            </w:r>
            <w:proofErr w:type="spellEnd"/>
            <w:r w:rsidRPr="009124F8">
              <w:rPr>
                <w:sz w:val="18"/>
                <w:lang w:val="pt-BR"/>
              </w:rPr>
              <w:t xml:space="preserve"> com </w:t>
            </w:r>
            <w:proofErr w:type="spellStart"/>
            <w:r w:rsidRPr="009124F8">
              <w:rPr>
                <w:sz w:val="18"/>
                <w:lang w:val="pt-BR"/>
              </w:rPr>
              <w:t>TypeScript</w:t>
            </w:r>
            <w:proofErr w:type="spellEnd"/>
            <w:r w:rsidRPr="009124F8">
              <w:rPr>
                <w:sz w:val="18"/>
                <w:lang w:val="pt-BR"/>
              </w:rPr>
              <w:t xml:space="preserve">, rotas principais, layout inicial, autenticação e integração com a API </w:t>
            </w:r>
            <w:proofErr w:type="spellStart"/>
            <w:r w:rsidRPr="009124F8">
              <w:rPr>
                <w:sz w:val="18"/>
                <w:lang w:val="pt-BR"/>
              </w:rPr>
              <w:t>FastAPI</w:t>
            </w:r>
            <w:proofErr w:type="spellEnd"/>
            <w:r w:rsidRPr="009124F8">
              <w:rPr>
                <w:sz w:val="18"/>
                <w:lang w:val="pt-BR"/>
              </w:rPr>
              <w:t>.</w:t>
            </w:r>
          </w:p>
        </w:tc>
      </w:tr>
      <w:tr w:rsidR="00662998" w:rsidRPr="009124F8" w14:paraId="23F986B9" w14:textId="77777777">
        <w:trPr>
          <w:jc w:val="center"/>
        </w:trPr>
        <w:tc>
          <w:tcPr>
            <w:tcW w:w="1958" w:type="dxa"/>
          </w:tcPr>
          <w:p w14:paraId="718F296C" w14:textId="77777777" w:rsidR="00662998" w:rsidRDefault="00000000">
            <w:r>
              <w:rPr>
                <w:sz w:val="18"/>
              </w:rPr>
              <w:t>11</w:t>
            </w:r>
          </w:p>
        </w:tc>
        <w:tc>
          <w:tcPr>
            <w:tcW w:w="1958" w:type="dxa"/>
          </w:tcPr>
          <w:p w14:paraId="1C350FA5" w14:textId="77777777" w:rsidR="00662998" w:rsidRDefault="00000000">
            <w:r>
              <w:rPr>
                <w:sz w:val="18"/>
              </w:rPr>
              <w:t>27/04 - 03/05</w:t>
            </w:r>
          </w:p>
        </w:tc>
        <w:tc>
          <w:tcPr>
            <w:tcW w:w="1958" w:type="dxa"/>
          </w:tcPr>
          <w:p w14:paraId="3AA5E6B6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Usuários, Perfil e Clubes de Leitura</w:t>
            </w:r>
          </w:p>
        </w:tc>
        <w:tc>
          <w:tcPr>
            <w:tcW w:w="1958" w:type="dxa"/>
          </w:tcPr>
          <w:p w14:paraId="0990AFAF" w14:textId="77777777" w:rsidR="00662998" w:rsidRDefault="00000000">
            <w:r>
              <w:rPr>
                <w:sz w:val="18"/>
              </w:rPr>
              <w:t>15 h</w:t>
            </w:r>
          </w:p>
        </w:tc>
        <w:tc>
          <w:tcPr>
            <w:tcW w:w="1958" w:type="dxa"/>
          </w:tcPr>
          <w:p w14:paraId="0EB07EB4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Implementação dos módulos de usuários e perfil, criação/listagem de clubes, ingresso de membros e permissões básicas.</w:t>
            </w:r>
          </w:p>
        </w:tc>
      </w:tr>
      <w:tr w:rsidR="00662998" w:rsidRPr="009124F8" w14:paraId="489AF2BF" w14:textId="77777777">
        <w:trPr>
          <w:jc w:val="center"/>
        </w:trPr>
        <w:tc>
          <w:tcPr>
            <w:tcW w:w="1958" w:type="dxa"/>
          </w:tcPr>
          <w:p w14:paraId="36B23E0D" w14:textId="77777777" w:rsidR="00662998" w:rsidRDefault="00000000">
            <w:r>
              <w:rPr>
                <w:sz w:val="18"/>
              </w:rPr>
              <w:t>12</w:t>
            </w:r>
          </w:p>
        </w:tc>
        <w:tc>
          <w:tcPr>
            <w:tcW w:w="1958" w:type="dxa"/>
          </w:tcPr>
          <w:p w14:paraId="6F034034" w14:textId="77777777" w:rsidR="00662998" w:rsidRDefault="00000000">
            <w:r>
              <w:rPr>
                <w:sz w:val="18"/>
              </w:rPr>
              <w:t>04/05 - 10/05</w:t>
            </w:r>
          </w:p>
        </w:tc>
        <w:tc>
          <w:tcPr>
            <w:tcW w:w="1958" w:type="dxa"/>
          </w:tcPr>
          <w:p w14:paraId="6AC2EFAB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Livros, Histórico e Navegação Integrada</w:t>
            </w:r>
          </w:p>
        </w:tc>
        <w:tc>
          <w:tcPr>
            <w:tcW w:w="1958" w:type="dxa"/>
          </w:tcPr>
          <w:p w14:paraId="537158CC" w14:textId="77777777" w:rsidR="00662998" w:rsidRDefault="00000000">
            <w:r>
              <w:rPr>
                <w:sz w:val="18"/>
              </w:rPr>
              <w:t>15 h</w:t>
            </w:r>
          </w:p>
        </w:tc>
        <w:tc>
          <w:tcPr>
            <w:tcW w:w="1958" w:type="dxa"/>
          </w:tcPr>
          <w:p w14:paraId="3E68769B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Implementação do módulo de livros, cadastro e listagem por clube, histórico de leituras concluídas e ajustes de navegação.</w:t>
            </w:r>
          </w:p>
        </w:tc>
      </w:tr>
      <w:tr w:rsidR="00662998" w:rsidRPr="009124F8" w14:paraId="1963DF66" w14:textId="77777777">
        <w:trPr>
          <w:jc w:val="center"/>
        </w:trPr>
        <w:tc>
          <w:tcPr>
            <w:tcW w:w="1958" w:type="dxa"/>
          </w:tcPr>
          <w:p w14:paraId="7B5F6C70" w14:textId="77777777" w:rsidR="00662998" w:rsidRDefault="00000000">
            <w:r>
              <w:rPr>
                <w:sz w:val="18"/>
              </w:rPr>
              <w:t>13</w:t>
            </w:r>
          </w:p>
        </w:tc>
        <w:tc>
          <w:tcPr>
            <w:tcW w:w="1958" w:type="dxa"/>
          </w:tcPr>
          <w:p w14:paraId="16D009D7" w14:textId="77777777" w:rsidR="00662998" w:rsidRDefault="00000000">
            <w:r>
              <w:rPr>
                <w:sz w:val="18"/>
              </w:rPr>
              <w:t>11/05 - 17/05</w:t>
            </w:r>
          </w:p>
        </w:tc>
        <w:tc>
          <w:tcPr>
            <w:tcW w:w="1958" w:type="dxa"/>
          </w:tcPr>
          <w:p w14:paraId="4616280A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Encontros, Comentários e Integração dos Fluxos</w:t>
            </w:r>
          </w:p>
        </w:tc>
        <w:tc>
          <w:tcPr>
            <w:tcW w:w="1958" w:type="dxa"/>
          </w:tcPr>
          <w:p w14:paraId="5B0AE48B" w14:textId="77777777" w:rsidR="00662998" w:rsidRDefault="00000000">
            <w:r>
              <w:rPr>
                <w:sz w:val="18"/>
              </w:rPr>
              <w:t>18 h</w:t>
            </w:r>
          </w:p>
        </w:tc>
        <w:tc>
          <w:tcPr>
            <w:tcW w:w="1958" w:type="dxa"/>
          </w:tcPr>
          <w:p w14:paraId="4BEE8B53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Implementação de encontros por clube, vínculo entre encontro e livro, comentários em livros/encontros e integração entre telas.</w:t>
            </w:r>
          </w:p>
        </w:tc>
      </w:tr>
      <w:tr w:rsidR="00662998" w:rsidRPr="009124F8" w14:paraId="4F12773B" w14:textId="77777777">
        <w:trPr>
          <w:jc w:val="center"/>
        </w:trPr>
        <w:tc>
          <w:tcPr>
            <w:tcW w:w="1958" w:type="dxa"/>
          </w:tcPr>
          <w:p w14:paraId="277E0347" w14:textId="77777777" w:rsidR="00662998" w:rsidRDefault="00000000">
            <w:r>
              <w:rPr>
                <w:sz w:val="18"/>
              </w:rPr>
              <w:t>14</w:t>
            </w:r>
          </w:p>
        </w:tc>
        <w:tc>
          <w:tcPr>
            <w:tcW w:w="1958" w:type="dxa"/>
          </w:tcPr>
          <w:p w14:paraId="28508F9D" w14:textId="77777777" w:rsidR="00662998" w:rsidRDefault="00000000">
            <w:r>
              <w:rPr>
                <w:sz w:val="18"/>
              </w:rPr>
              <w:t>18/05 - 24/05</w:t>
            </w:r>
          </w:p>
        </w:tc>
        <w:tc>
          <w:tcPr>
            <w:tcW w:w="1958" w:type="dxa"/>
          </w:tcPr>
          <w:p w14:paraId="35A24530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Consolidação do MVP e Refinamentos</w:t>
            </w:r>
          </w:p>
        </w:tc>
        <w:tc>
          <w:tcPr>
            <w:tcW w:w="1958" w:type="dxa"/>
          </w:tcPr>
          <w:p w14:paraId="2D452365" w14:textId="77777777" w:rsidR="00662998" w:rsidRDefault="00000000">
            <w:r>
              <w:rPr>
                <w:sz w:val="18"/>
              </w:rPr>
              <w:t>16 h</w:t>
            </w:r>
          </w:p>
        </w:tc>
        <w:tc>
          <w:tcPr>
            <w:tcW w:w="1958" w:type="dxa"/>
          </w:tcPr>
          <w:p w14:paraId="506BB52E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Ajustes gerais das funcionalidades, validação dos fluxos principais, refinamento de permissões, feedbacks, estados vazios e </w:t>
            </w:r>
            <w:proofErr w:type="spellStart"/>
            <w:r w:rsidRPr="009124F8">
              <w:rPr>
                <w:sz w:val="18"/>
                <w:lang w:val="pt-BR"/>
              </w:rPr>
              <w:t>smoke</w:t>
            </w:r>
            <w:proofErr w:type="spellEnd"/>
            <w:r w:rsidRPr="009124F8">
              <w:rPr>
                <w:sz w:val="18"/>
                <w:lang w:val="pt-BR"/>
              </w:rPr>
              <w:t xml:space="preserve"> </w:t>
            </w:r>
            <w:proofErr w:type="spellStart"/>
            <w:r w:rsidRPr="009124F8">
              <w:rPr>
                <w:sz w:val="18"/>
                <w:lang w:val="pt-BR"/>
              </w:rPr>
              <w:t>test</w:t>
            </w:r>
            <w:proofErr w:type="spellEnd"/>
            <w:r w:rsidRPr="009124F8">
              <w:rPr>
                <w:sz w:val="18"/>
                <w:lang w:val="pt-BR"/>
              </w:rPr>
              <w:t xml:space="preserve"> local.</w:t>
            </w:r>
          </w:p>
        </w:tc>
      </w:tr>
      <w:tr w:rsidR="00662998" w:rsidRPr="009124F8" w14:paraId="2E85BBDF" w14:textId="77777777">
        <w:trPr>
          <w:jc w:val="center"/>
        </w:trPr>
        <w:tc>
          <w:tcPr>
            <w:tcW w:w="1958" w:type="dxa"/>
          </w:tcPr>
          <w:p w14:paraId="12750441" w14:textId="77777777" w:rsidR="00662998" w:rsidRDefault="00000000">
            <w:r>
              <w:rPr>
                <w:sz w:val="18"/>
              </w:rPr>
              <w:t>15</w:t>
            </w:r>
          </w:p>
        </w:tc>
        <w:tc>
          <w:tcPr>
            <w:tcW w:w="1958" w:type="dxa"/>
          </w:tcPr>
          <w:p w14:paraId="2E30E1B8" w14:textId="77777777" w:rsidR="00662998" w:rsidRDefault="00000000">
            <w:r>
              <w:rPr>
                <w:sz w:val="18"/>
              </w:rPr>
              <w:t>25/05 - 31/05</w:t>
            </w:r>
          </w:p>
        </w:tc>
        <w:tc>
          <w:tcPr>
            <w:tcW w:w="1958" w:type="dxa"/>
          </w:tcPr>
          <w:p w14:paraId="24501AD9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Testes Funcionais, Correções e Segurança</w:t>
            </w:r>
          </w:p>
        </w:tc>
        <w:tc>
          <w:tcPr>
            <w:tcW w:w="1958" w:type="dxa"/>
          </w:tcPr>
          <w:p w14:paraId="3022C9DB" w14:textId="77777777" w:rsidR="00662998" w:rsidRDefault="00000000">
            <w:r>
              <w:rPr>
                <w:sz w:val="18"/>
              </w:rPr>
              <w:t>16 h</w:t>
            </w:r>
          </w:p>
        </w:tc>
        <w:tc>
          <w:tcPr>
            <w:tcW w:w="1958" w:type="dxa"/>
          </w:tcPr>
          <w:p w14:paraId="41A693ED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Testes dos fluxos principais, normalização de entradas, reforço de </w:t>
            </w:r>
            <w:proofErr w:type="spellStart"/>
            <w:r w:rsidRPr="009124F8">
              <w:rPr>
                <w:sz w:val="18"/>
                <w:lang w:val="pt-BR"/>
              </w:rPr>
              <w:t>hash</w:t>
            </w:r>
            <w:proofErr w:type="spellEnd"/>
            <w:r w:rsidRPr="009124F8">
              <w:rPr>
                <w:sz w:val="18"/>
                <w:lang w:val="pt-BR"/>
              </w:rPr>
              <w:t xml:space="preserve"> de senha, expiração de token, correções no </w:t>
            </w:r>
            <w:proofErr w:type="spellStart"/>
            <w:r w:rsidRPr="009124F8">
              <w:rPr>
                <w:sz w:val="18"/>
                <w:lang w:val="pt-BR"/>
              </w:rPr>
              <w:t>frontend</w:t>
            </w:r>
            <w:proofErr w:type="spellEnd"/>
            <w:r w:rsidRPr="009124F8">
              <w:rPr>
                <w:sz w:val="18"/>
                <w:lang w:val="pt-BR"/>
              </w:rPr>
              <w:t xml:space="preserve"> e testes automatizados.</w:t>
            </w:r>
          </w:p>
        </w:tc>
      </w:tr>
      <w:tr w:rsidR="00662998" w:rsidRPr="009124F8" w14:paraId="4AC770FE" w14:textId="77777777">
        <w:trPr>
          <w:jc w:val="center"/>
        </w:trPr>
        <w:tc>
          <w:tcPr>
            <w:tcW w:w="1958" w:type="dxa"/>
          </w:tcPr>
          <w:p w14:paraId="5B852C82" w14:textId="77777777" w:rsidR="00662998" w:rsidRDefault="00000000">
            <w:r>
              <w:rPr>
                <w:sz w:val="18"/>
              </w:rPr>
              <w:t>16</w:t>
            </w:r>
          </w:p>
        </w:tc>
        <w:tc>
          <w:tcPr>
            <w:tcW w:w="1958" w:type="dxa"/>
          </w:tcPr>
          <w:p w14:paraId="1F09508B" w14:textId="77777777" w:rsidR="00662998" w:rsidRDefault="00000000">
            <w:r>
              <w:rPr>
                <w:sz w:val="18"/>
              </w:rPr>
              <w:t>01/06 - 07/06</w:t>
            </w:r>
          </w:p>
        </w:tc>
        <w:tc>
          <w:tcPr>
            <w:tcW w:w="1958" w:type="dxa"/>
          </w:tcPr>
          <w:p w14:paraId="4363ABC1" w14:textId="77777777" w:rsidR="00662998" w:rsidRPr="009124F8" w:rsidRDefault="00000000">
            <w:pPr>
              <w:rPr>
                <w:lang w:val="pt-BR"/>
              </w:rPr>
            </w:pPr>
            <w:proofErr w:type="spellStart"/>
            <w:r w:rsidRPr="009124F8">
              <w:rPr>
                <w:sz w:val="18"/>
                <w:lang w:val="pt-BR"/>
              </w:rPr>
              <w:t>Deploy</w:t>
            </w:r>
            <w:proofErr w:type="spellEnd"/>
            <w:r w:rsidRPr="009124F8">
              <w:rPr>
                <w:sz w:val="18"/>
                <w:lang w:val="pt-BR"/>
              </w:rPr>
              <w:t>, Configuração de Ambiente e Documentação Técnica</w:t>
            </w:r>
          </w:p>
        </w:tc>
        <w:tc>
          <w:tcPr>
            <w:tcW w:w="1958" w:type="dxa"/>
          </w:tcPr>
          <w:p w14:paraId="61C0DAFC" w14:textId="77777777" w:rsidR="00662998" w:rsidRDefault="00000000">
            <w:r>
              <w:rPr>
                <w:sz w:val="18"/>
              </w:rPr>
              <w:t>15 h</w:t>
            </w:r>
          </w:p>
        </w:tc>
        <w:tc>
          <w:tcPr>
            <w:tcW w:w="1958" w:type="dxa"/>
          </w:tcPr>
          <w:p w14:paraId="3E9DE783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 xml:space="preserve">Preparação de </w:t>
            </w:r>
            <w:proofErr w:type="spellStart"/>
            <w:r w:rsidRPr="009124F8">
              <w:rPr>
                <w:sz w:val="18"/>
                <w:lang w:val="pt-BR"/>
              </w:rPr>
              <w:t>Dockerfiles</w:t>
            </w:r>
            <w:proofErr w:type="spellEnd"/>
            <w:r w:rsidRPr="009124F8">
              <w:rPr>
                <w:sz w:val="18"/>
                <w:lang w:val="pt-BR"/>
              </w:rPr>
              <w:t xml:space="preserve"> e </w:t>
            </w:r>
            <w:proofErr w:type="spellStart"/>
            <w:r w:rsidRPr="009124F8">
              <w:rPr>
                <w:sz w:val="18"/>
                <w:lang w:val="pt-BR"/>
              </w:rPr>
              <w:t>docker-compose</w:t>
            </w:r>
            <w:proofErr w:type="spellEnd"/>
            <w:r w:rsidRPr="009124F8">
              <w:rPr>
                <w:sz w:val="18"/>
                <w:lang w:val="pt-BR"/>
              </w:rPr>
              <w:t xml:space="preserve">, variáveis de ambiente, revisão </w:t>
            </w:r>
            <w:r w:rsidRPr="009124F8">
              <w:rPr>
                <w:sz w:val="18"/>
                <w:lang w:val="pt-BR"/>
              </w:rPr>
              <w:lastRenderedPageBreak/>
              <w:t xml:space="preserve">de </w:t>
            </w:r>
            <w:proofErr w:type="spellStart"/>
            <w:r w:rsidRPr="009124F8">
              <w:rPr>
                <w:sz w:val="18"/>
                <w:lang w:val="pt-BR"/>
              </w:rPr>
              <w:t>requirements</w:t>
            </w:r>
            <w:proofErr w:type="spellEnd"/>
            <w:r w:rsidRPr="009124F8">
              <w:rPr>
                <w:sz w:val="18"/>
                <w:lang w:val="pt-BR"/>
              </w:rPr>
              <w:t>, README e documentação técnica complementar.</w:t>
            </w:r>
          </w:p>
        </w:tc>
      </w:tr>
      <w:tr w:rsidR="00662998" w:rsidRPr="009124F8" w14:paraId="26193EC5" w14:textId="77777777">
        <w:trPr>
          <w:jc w:val="center"/>
        </w:trPr>
        <w:tc>
          <w:tcPr>
            <w:tcW w:w="1958" w:type="dxa"/>
          </w:tcPr>
          <w:p w14:paraId="6046A965" w14:textId="77777777" w:rsidR="00662998" w:rsidRDefault="00000000">
            <w:r>
              <w:rPr>
                <w:sz w:val="18"/>
              </w:rPr>
              <w:lastRenderedPageBreak/>
              <w:t>17</w:t>
            </w:r>
          </w:p>
        </w:tc>
        <w:tc>
          <w:tcPr>
            <w:tcW w:w="1958" w:type="dxa"/>
          </w:tcPr>
          <w:p w14:paraId="11DD81D4" w14:textId="77777777" w:rsidR="00662998" w:rsidRDefault="00000000">
            <w:r>
              <w:rPr>
                <w:sz w:val="18"/>
              </w:rPr>
              <w:t>08/06 - 14/06</w:t>
            </w:r>
          </w:p>
        </w:tc>
        <w:tc>
          <w:tcPr>
            <w:tcW w:w="1958" w:type="dxa"/>
          </w:tcPr>
          <w:p w14:paraId="79CA5856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Documentação Final e Conferência da Entrega</w:t>
            </w:r>
          </w:p>
        </w:tc>
        <w:tc>
          <w:tcPr>
            <w:tcW w:w="1958" w:type="dxa"/>
          </w:tcPr>
          <w:p w14:paraId="62ABCF87" w14:textId="77777777" w:rsidR="00662998" w:rsidRDefault="00000000">
            <w:r>
              <w:rPr>
                <w:sz w:val="18"/>
              </w:rPr>
              <w:t>12 h</w:t>
            </w:r>
          </w:p>
        </w:tc>
        <w:tc>
          <w:tcPr>
            <w:tcW w:w="1958" w:type="dxa"/>
          </w:tcPr>
          <w:p w14:paraId="74456AA5" w14:textId="77777777" w:rsidR="00662998" w:rsidRPr="009124F8" w:rsidRDefault="00000000">
            <w:pPr>
              <w:rPr>
                <w:lang w:val="pt-BR"/>
              </w:rPr>
            </w:pPr>
            <w:r w:rsidRPr="009124F8">
              <w:rPr>
                <w:sz w:val="18"/>
                <w:lang w:val="pt-BR"/>
              </w:rPr>
              <w:t>Atualização da documentação acadêmica e do registro de horas, organização de evidências, artefatos e conferência final da entrega.</w:t>
            </w:r>
          </w:p>
        </w:tc>
      </w:tr>
    </w:tbl>
    <w:p w14:paraId="3189C4BD" w14:textId="77777777" w:rsidR="00662998" w:rsidRPr="009124F8" w:rsidRDefault="00000000">
      <w:pPr>
        <w:pStyle w:val="Ttulo1"/>
        <w:rPr>
          <w:color w:val="auto"/>
          <w:lang w:val="pt-BR"/>
        </w:rPr>
      </w:pPr>
      <w:r w:rsidRPr="009124F8">
        <w:rPr>
          <w:color w:val="auto"/>
          <w:lang w:val="pt-BR"/>
        </w:rPr>
        <w:t xml:space="preserve">8. </w:t>
      </w:r>
      <w:proofErr w:type="gramStart"/>
      <w:r w:rsidRPr="009124F8">
        <w:rPr>
          <w:color w:val="auto"/>
          <w:lang w:val="pt-BR"/>
        </w:rPr>
        <w:t>Resultado Final</w:t>
      </w:r>
      <w:proofErr w:type="gramEnd"/>
    </w:p>
    <w:p w14:paraId="0D4D50D8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 xml:space="preserve">Ao final do projeto, foi entregue um MVP executável e documentado da plataforma </w:t>
      </w:r>
      <w:proofErr w:type="spellStart"/>
      <w:r w:rsidRPr="009124F8">
        <w:rPr>
          <w:lang w:val="pt-BR"/>
        </w:rPr>
        <w:t>LendoJuntos</w:t>
      </w:r>
      <w:proofErr w:type="spellEnd"/>
      <w:r w:rsidRPr="009124F8">
        <w:rPr>
          <w:lang w:val="pt-BR"/>
        </w:rPr>
        <w:t>. A solução atende ao objetivo de centralizar a organização de clubes de leitura, oferecendo uma base funcional para cadastro de usuários, clubes, livros, encontros, presenças, comentários e histórico. O projeto também foi encerrado com documentação técnica, artefatos de modelagem, configuração de ambiente, empacotamento com Docker e registro acadêmico das atividades realizadas.</w:t>
      </w:r>
    </w:p>
    <w:p w14:paraId="6A231B33" w14:textId="77777777" w:rsidR="00662998" w:rsidRPr="009124F8" w:rsidRDefault="00000000">
      <w:pPr>
        <w:rPr>
          <w:lang w:val="pt-BR"/>
        </w:rPr>
      </w:pPr>
      <w:r w:rsidRPr="009124F8">
        <w:rPr>
          <w:lang w:val="pt-BR"/>
        </w:rPr>
        <w:t>Como evolução futura, permanecem possibilidades como integração com APIs externas de livros, notificações, chat em tempo real, recomendações, enquetes e recursos sociais mais avançados. Essas funcionalidades foram conscientemente deixadas fora do MVP para preservar foco, viabilidade e qualidade dentro do cronograma acadêmico.</w:t>
      </w:r>
    </w:p>
    <w:p w14:paraId="5FD75E39" w14:textId="77777777" w:rsidR="00662998" w:rsidRDefault="00000000">
      <w:pPr>
        <w:jc w:val="right"/>
      </w:pPr>
      <w:r>
        <w:rPr>
          <w:b/>
        </w:rPr>
        <w:t xml:space="preserve">Total de horas </w:t>
      </w:r>
      <w:proofErr w:type="spellStart"/>
      <w:r>
        <w:rPr>
          <w:b/>
        </w:rPr>
        <w:t>registradas</w:t>
      </w:r>
      <w:proofErr w:type="spellEnd"/>
      <w:r>
        <w:rPr>
          <w:b/>
        </w:rPr>
        <w:t xml:space="preserve">: </w:t>
      </w:r>
      <w:r>
        <w:t>221 horas</w:t>
      </w:r>
    </w:p>
    <w:sectPr w:rsidR="00662998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103601">
    <w:abstractNumId w:val="8"/>
  </w:num>
  <w:num w:numId="2" w16cid:durableId="1694376819">
    <w:abstractNumId w:val="6"/>
  </w:num>
  <w:num w:numId="3" w16cid:durableId="1078089732">
    <w:abstractNumId w:val="5"/>
  </w:num>
  <w:num w:numId="4" w16cid:durableId="1447574987">
    <w:abstractNumId w:val="4"/>
  </w:num>
  <w:num w:numId="5" w16cid:durableId="673841965">
    <w:abstractNumId w:val="7"/>
  </w:num>
  <w:num w:numId="6" w16cid:durableId="1797137898">
    <w:abstractNumId w:val="3"/>
  </w:num>
  <w:num w:numId="7" w16cid:durableId="1443454544">
    <w:abstractNumId w:val="2"/>
  </w:num>
  <w:num w:numId="8" w16cid:durableId="1272860080">
    <w:abstractNumId w:val="1"/>
  </w:num>
  <w:num w:numId="9" w16cid:durableId="22984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7AB"/>
    <w:rsid w:val="00662998"/>
    <w:rsid w:val="00822107"/>
    <w:rsid w:val="009124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89476"/>
  <w14:defaultImageDpi w14:val="300"/>
  <w15:docId w15:val="{3ECFF250-C36E-49F7-B904-1E522BAC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2210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21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leoguilhon/projeto-extensa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oom.com/share/7039e87a96354558ac81d711008fdba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1482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Guilhon</cp:lastModifiedBy>
  <cp:revision>3</cp:revision>
  <dcterms:created xsi:type="dcterms:W3CDTF">2013-12-23T23:15:00Z</dcterms:created>
  <dcterms:modified xsi:type="dcterms:W3CDTF">2026-06-15T22:01:00Z</dcterms:modified>
  <cp:category/>
</cp:coreProperties>
</file>